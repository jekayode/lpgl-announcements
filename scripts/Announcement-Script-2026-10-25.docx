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October 25th Announcements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The Witness is tonight!</w:t>
      </w:r>
      <w:r>
        <w:rPr>
          <w:rFonts w:ascii="Arial" w:hAnsi="Arial" w:eastAsia="Arial"/>
          <w:b w:val="0"/>
          <w:color w:val="000000"/>
          <w:sz w:val="22"/>
        </w:rPr>
        <w:t xml:space="preserve"> An evening of songs of worship and stories of His wonders. </w:t>
      </w:r>
      <w:r>
        <w:rPr>
          <w:rFonts w:ascii="Arial" w:hAnsi="Arial" w:eastAsia="Arial"/>
          <w:b/>
          <w:color w:val="C00000"/>
          <w:sz w:val="22"/>
        </w:rPr>
        <w:t>Today, Sunday October 25th at 5:00 PM</w:t>
      </w:r>
      <w:r>
        <w:rPr>
          <w:rFonts w:ascii="Arial" w:hAnsi="Arial" w:eastAsia="Arial"/>
          <w:b w:val="0"/>
          <w:color w:val="000000"/>
          <w:sz w:val="22"/>
        </w:rPr>
        <w:t xml:space="preserve"> at </w:t>
      </w:r>
      <w:r>
        <w:rPr>
          <w:rFonts w:ascii="Arial" w:hAnsi="Arial" w:eastAsia="Arial"/>
          <w:b/>
          <w:color w:val="C00000"/>
          <w:sz w:val="22"/>
        </w:rPr>
        <w:t>T&amp;T Parkwest Event Centre, Sangotedo</w:t>
      </w:r>
      <w:r>
        <w:rPr>
          <w:rFonts w:ascii="Arial" w:hAnsi="Arial" w:eastAsia="Arial"/>
          <w:b w:val="0"/>
          <w:color w:val="000000"/>
          <w:sz w:val="22"/>
        </w:rPr>
        <w:t>. Come, and bring someone along.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Next week Sunday</w:t>
      </w:r>
      <w:r>
        <w:rPr>
          <w:rFonts w:ascii="Arial" w:hAnsi="Arial" w:eastAsia="Arial"/>
          <w:b w:val="0"/>
          <w:color w:val="000000"/>
          <w:sz w:val="22"/>
        </w:rPr>
        <w:t xml:space="preserve"> is our </w:t>
      </w:r>
      <w:r>
        <w:rPr>
          <w:rFonts w:ascii="Arial" w:hAnsi="Arial" w:eastAsia="Arial"/>
          <w:b/>
          <w:color w:val="C00000"/>
          <w:sz w:val="22"/>
        </w:rPr>
        <w:t>Worship Experience</w:t>
      </w:r>
      <w:r>
        <w:rPr>
          <w:rFonts w:ascii="Arial" w:hAnsi="Arial" w:eastAsia="Arial"/>
          <w:b w:val="0"/>
          <w:color w:val="000000"/>
          <w:sz w:val="22"/>
        </w:rPr>
        <w:t xml:space="preserve"> with </w:t>
      </w:r>
      <w:r>
        <w:rPr>
          <w:rFonts w:ascii="Arial" w:hAnsi="Arial" w:eastAsia="Arial"/>
          <w:b/>
          <w:color w:val="C00000"/>
          <w:sz w:val="22"/>
        </w:rPr>
        <w:t>Min. Tobi Kujore and Min. Chisimdi</w:t>
      </w:r>
      <w:r>
        <w:rPr>
          <w:rFonts w:ascii="Arial" w:hAnsi="Arial" w:eastAsia="Arial"/>
          <w:b w:val="0"/>
          <w:color w:val="000000"/>
          <w:sz w:val="22"/>
        </w:rPr>
        <w:t xml:space="preserve">. </w:t>
      </w:r>
      <w:r>
        <w:rPr>
          <w:rFonts w:ascii="Arial" w:hAnsi="Arial" w:eastAsia="Arial"/>
          <w:b/>
          <w:color w:val="C00000"/>
          <w:sz w:val="22"/>
        </w:rPr>
        <w:t>Sunday, November 1st at 8:15 AM</w:t>
      </w:r>
      <w:r>
        <w:rPr>
          <w:rFonts w:ascii="Arial" w:hAnsi="Arial" w:eastAsia="Arial"/>
          <w:b w:val="0"/>
          <w:color w:val="000000"/>
          <w:sz w:val="22"/>
        </w:rPr>
        <w:t>, here at Screen 4, Nova Cinema. Come early and bring a friend.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New Believers Class:</w:t>
      </w:r>
      <w:r>
        <w:rPr>
          <w:rFonts w:ascii="Arial" w:hAnsi="Arial" w:eastAsia="Arial"/>
          <w:b w:val="0"/>
          <w:color w:val="000000"/>
          <w:sz w:val="22"/>
        </w:rPr>
        <w:t xml:space="preserve"> New to faith? You belong here. Discover Jesus, build your foundations and grow with others. Starts </w:t>
      </w:r>
      <w:r>
        <w:rPr>
          <w:rFonts w:ascii="Arial" w:hAnsi="Arial" w:eastAsia="Arial"/>
          <w:b/>
          <w:color w:val="C00000"/>
          <w:sz w:val="22"/>
        </w:rPr>
        <w:t>Tuesday, October 27th</w:t>
      </w:r>
      <w:r>
        <w:rPr>
          <w:rFonts w:ascii="Arial" w:hAnsi="Arial" w:eastAsia="Arial"/>
          <w:b w:val="0"/>
          <w:color w:val="000000"/>
          <w:sz w:val="22"/>
        </w:rPr>
        <w:t xml:space="preserve">. Take your first step: </w:t>
      </w:r>
      <w:r>
        <w:rPr>
          <w:rFonts w:ascii="Arial" w:hAnsi="Arial" w:eastAsia="Arial"/>
          <w:b/>
          <w:color w:val="C00000"/>
          <w:sz w:val="22"/>
        </w:rPr>
        <w:t>scan the QR to register today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Unfiltered Thursday:</w:t>
      </w:r>
      <w:r>
        <w:rPr>
          <w:rFonts w:ascii="Arial" w:hAnsi="Arial" w:eastAsia="Arial"/>
          <w:b w:val="0"/>
          <w:color w:val="000000"/>
          <w:sz w:val="22"/>
        </w:rPr>
        <w:t xml:space="preserve"> Join our X Space conversation, </w:t>
      </w:r>
      <w:r>
        <w:rPr>
          <w:rFonts w:ascii="Arial" w:hAnsi="Arial" w:eastAsia="Arial"/>
          <w:b/>
          <w:color w:val="C00000"/>
          <w:sz w:val="22"/>
        </w:rPr>
        <w:t>What am I even doing?</w:t>
      </w:r>
      <w:r>
        <w:rPr>
          <w:rFonts w:ascii="Arial" w:hAnsi="Arial" w:eastAsia="Arial"/>
          <w:b w:val="0"/>
          <w:color w:val="000000"/>
          <w:sz w:val="22"/>
        </w:rPr>
        <w:t xml:space="preserve">, with </w:t>
      </w:r>
      <w:r>
        <w:rPr>
          <w:rFonts w:ascii="Arial" w:hAnsi="Arial" w:eastAsia="Arial"/>
          <w:b/>
          <w:color w:val="C00000"/>
          <w:sz w:val="22"/>
        </w:rPr>
        <w:t>Mordecai Orimiladeye</w:t>
      </w:r>
      <w:r>
        <w:rPr>
          <w:rFonts w:ascii="Arial" w:hAnsi="Arial" w:eastAsia="Arial"/>
          <w:b w:val="0"/>
          <w:color w:val="000000"/>
          <w:sz w:val="22"/>
        </w:rPr>
        <w:t xml:space="preserve">, purpose and leadership coach and a nominee for The Future Awards Africa Prize for Community Action 2026. </w:t>
      </w:r>
      <w:r>
        <w:rPr>
          <w:rFonts w:ascii="Arial" w:hAnsi="Arial" w:eastAsia="Arial"/>
          <w:b/>
          <w:color w:val="C00000"/>
          <w:sz w:val="22"/>
        </w:rPr>
        <w:t>Thursday, October 29th at 8:30 PM</w:t>
      </w:r>
      <w:r>
        <w:rPr>
          <w:rFonts w:ascii="Arial" w:hAnsi="Arial" w:eastAsia="Arial"/>
          <w:b w:val="0"/>
          <w:color w:val="000000"/>
          <w:sz w:val="22"/>
        </w:rPr>
        <w:t xml:space="preserve"> on LifePointe GL X Spaces. Scan the QR to send in your questions.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Women Who Build:</w:t>
      </w:r>
      <w:r>
        <w:rPr>
          <w:rFonts w:ascii="Arial" w:hAnsi="Arial" w:eastAsia="Arial"/>
          <w:b w:val="0"/>
          <w:color w:val="000000"/>
          <w:sz w:val="22"/>
        </w:rPr>
        <w:t xml:space="preserve"> A new chapter. The same heart. </w:t>
      </w:r>
      <w:r>
        <w:rPr>
          <w:rFonts w:ascii="Arial" w:hAnsi="Arial" w:eastAsia="Arial"/>
          <w:b/>
          <w:color w:val="C00000"/>
          <w:sz w:val="22"/>
        </w:rPr>
        <w:t>Pastor Bola's first book</w:t>
      </w:r>
      <w:r>
        <w:rPr>
          <w:rFonts w:ascii="Arial" w:hAnsi="Arial" w:eastAsia="Arial"/>
          <w:b w:val="0"/>
          <w:color w:val="000000"/>
          <w:sz w:val="22"/>
        </w:rPr>
        <w:t xml:space="preserve"> draws on the lives of women in Scripture to help you embrace your identity, build with strength and fulfil your purpose. Get the </w:t>
      </w:r>
      <w:r>
        <w:rPr>
          <w:rFonts w:ascii="Arial" w:hAnsi="Arial" w:eastAsia="Arial"/>
          <w:b/>
          <w:color w:val="C00000"/>
          <w:sz w:val="22"/>
        </w:rPr>
        <w:t>physical book at the resource stand</w:t>
      </w:r>
      <w:r>
        <w:rPr>
          <w:rFonts w:ascii="Arial" w:hAnsi="Arial" w:eastAsia="Arial"/>
          <w:b w:val="0"/>
          <w:color w:val="000000"/>
          <w:sz w:val="22"/>
        </w:rPr>
        <w:t xml:space="preserve"> or speak to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, or get the </w:t>
      </w:r>
      <w:r>
        <w:rPr>
          <w:rFonts w:ascii="Arial" w:hAnsi="Arial" w:eastAsia="Arial"/>
          <w:b/>
          <w:color w:val="C00000"/>
          <w:sz w:val="22"/>
        </w:rPr>
        <w:t>e-book today at bolaakinlabi.org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Pitstop, the camp meeting:</w:t>
      </w:r>
      <w:r>
        <w:rPr>
          <w:rFonts w:ascii="Arial" w:hAnsi="Arial" w:eastAsia="Arial"/>
          <w:b w:val="0"/>
          <w:color w:val="000000"/>
          <w:sz w:val="22"/>
        </w:rPr>
        <w:t xml:space="preserve"> This year's theme is </w:t>
      </w:r>
      <w:r>
        <w:rPr>
          <w:rFonts w:ascii="Arial" w:hAnsi="Arial" w:eastAsia="Arial"/>
          <w:b/>
          <w:color w:val="C00000"/>
          <w:sz w:val="22"/>
        </w:rPr>
        <w:t>One Thing</w:t>
      </w:r>
      <w:r>
        <w:rPr>
          <w:rFonts w:ascii="Arial" w:hAnsi="Arial" w:eastAsia="Arial"/>
          <w:b w:val="0"/>
          <w:color w:val="000000"/>
          <w:sz w:val="22"/>
        </w:rPr>
        <w:t xml:space="preserve">. </w:t>
      </w:r>
      <w:r>
        <w:rPr>
          <w:rFonts w:ascii="Arial" w:hAnsi="Arial" w:eastAsia="Arial"/>
          <w:b/>
          <w:color w:val="C00000"/>
          <w:sz w:val="22"/>
        </w:rPr>
        <w:t>Friday December 4th to Sunday December 6th, 9:00 AM</w:t>
      </w:r>
      <w:r>
        <w:rPr>
          <w:rFonts w:ascii="Arial" w:hAnsi="Arial" w:eastAsia="Arial"/>
          <w:b w:val="0"/>
          <w:color w:val="000000"/>
          <w:sz w:val="22"/>
        </w:rPr>
        <w:t xml:space="preserve"> at </w:t>
      </w:r>
      <w:r>
        <w:rPr>
          <w:rFonts w:ascii="Arial" w:hAnsi="Arial" w:eastAsia="Arial"/>
          <w:b/>
          <w:color w:val="C00000"/>
          <w:sz w:val="22"/>
        </w:rPr>
        <w:t>Pistis Annex, Lekki</w:t>
      </w:r>
      <w:r>
        <w:rPr>
          <w:rFonts w:ascii="Arial" w:hAnsi="Arial" w:eastAsia="Arial"/>
          <w:b w:val="0"/>
          <w:color w:val="000000"/>
          <w:sz w:val="22"/>
        </w:rPr>
        <w:t xml:space="preserve">, LifePointe Network HQ. It's non-residential. </w:t>
      </w:r>
      <w:r>
        <w:rPr>
          <w:rFonts w:ascii="Arial" w:hAnsi="Arial" w:eastAsia="Arial"/>
          <w:b/>
          <w:color w:val="C00000"/>
          <w:sz w:val="22"/>
        </w:rPr>
        <w:t>Scan the QR to register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Find your LifeGroup:</w:t>
      </w:r>
      <w:r>
        <w:rPr>
          <w:rFonts w:ascii="Arial" w:hAnsi="Arial" w:eastAsia="Arial"/>
          <w:b w:val="0"/>
          <w:color w:val="000000"/>
          <w:sz w:val="22"/>
        </w:rPr>
        <w:t xml:space="preserve"> There's a LifeGroup close to you. See every group, where it meets and its WhatsApp link at </w:t>
      </w:r>
      <w:r>
        <w:rPr>
          <w:rFonts w:ascii="Arial" w:hAnsi="Arial" w:eastAsia="Arial"/>
          <w:b/>
          <w:color w:val="C00000"/>
          <w:sz w:val="22"/>
        </w:rPr>
        <w:t>lifepointeng.org/gl/updates/lifegroups/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Counselling:</w:t>
      </w:r>
      <w:r>
        <w:rPr>
          <w:rFonts w:ascii="Arial" w:hAnsi="Arial" w:eastAsia="Arial"/>
          <w:b/>
          <w:color w:val="C00000"/>
          <w:sz w:val="22"/>
        </w:rPr>
        <w:t xml:space="preserve"> Need someone to talk to? You're not alone. </w:t>
      </w:r>
      <w:r>
        <w:rPr>
          <w:rFonts w:ascii="Arial" w:hAnsi="Arial" w:eastAsia="Arial"/>
          <w:b w:val="0"/>
          <w:color w:val="000000"/>
          <w:sz w:val="22"/>
        </w:rPr>
        <w:t xml:space="preserve">Do you need to speak to someone who will just listen?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/>
          <w:color w:val="C00000"/>
          <w:sz w:val="22"/>
        </w:rPr>
        <w:t xml:space="preserve"> to get in touch with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God Experience:</w:t>
      </w:r>
      <w:r>
        <w:rPr>
          <w:rFonts w:ascii="Arial" w:hAnsi="Arial" w:eastAsia="Arial"/>
          <w:b w:val="0"/>
          <w:color w:val="000000"/>
          <w:sz w:val="22"/>
        </w:rPr>
        <w:t xml:space="preserve"> Do you want to share your God Experience?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