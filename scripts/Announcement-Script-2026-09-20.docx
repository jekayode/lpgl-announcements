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2"/>
        </w:rPr>
        <w:t>Sunday, September 20th Announcements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Stay connected with LifePointe.</w:t>
      </w:r>
      <w:r>
        <w:rPr>
          <w:rFonts w:ascii="Arial" w:hAnsi="Arial" w:eastAsia="Arial"/>
          <w:b w:val="0"/>
          <w:color w:val="000000"/>
          <w:sz w:val="22"/>
        </w:rPr>
        <w:t xml:space="preserve"> For all announcements, links and forms,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on the screen or visit </w:t>
      </w:r>
      <w:r>
        <w:rPr>
          <w:rFonts w:ascii="Arial" w:hAnsi="Arial" w:eastAsia="Arial"/>
          <w:b/>
          <w:color w:val="C00000"/>
          <w:sz w:val="22"/>
        </w:rPr>
        <w:t>lifepointeng.org/gl/updates/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Unfiltered Thursday:</w:t>
      </w:r>
      <w:r>
        <w:rPr>
          <w:rFonts w:ascii="Arial" w:hAnsi="Arial" w:eastAsia="Arial"/>
          <w:b w:val="0"/>
          <w:color w:val="000000"/>
          <w:sz w:val="22"/>
        </w:rPr>
        <w:t xml:space="preserve"> This week's conversation is </w:t>
      </w:r>
      <w:r>
        <w:rPr>
          <w:rFonts w:ascii="Arial" w:hAnsi="Arial" w:eastAsia="Arial"/>
          <w:b/>
          <w:color w:val="C00000"/>
          <w:sz w:val="22"/>
        </w:rPr>
        <w:t>Is there love outside?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Thursday, September 24th at 8:30 PM</w:t>
      </w:r>
      <w:r>
        <w:rPr>
          <w:rFonts w:ascii="Arial" w:hAnsi="Arial" w:eastAsia="Arial"/>
          <w:b w:val="0"/>
          <w:color w:val="000000"/>
          <w:sz w:val="22"/>
        </w:rPr>
        <w:t xml:space="preserve"> on X Spaces. Guests: Deborah Olakunle, Conquest ThankGod and Louissa Oye. Join at </w:t>
      </w:r>
      <w:r>
        <w:rPr>
          <w:rFonts w:ascii="Arial" w:hAnsi="Arial" w:eastAsia="Arial"/>
          <w:b/>
          <w:color w:val="C00000"/>
          <w:sz w:val="22"/>
        </w:rPr>
        <w:t>x.com/LifePointeGL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Next week Sunday</w:t>
      </w:r>
      <w:r>
        <w:rPr>
          <w:rFonts w:ascii="Arial" w:hAnsi="Arial" w:eastAsia="Arial"/>
          <w:b w:val="0"/>
          <w:color w:val="000000"/>
          <w:sz w:val="22"/>
        </w:rPr>
        <w:t xml:space="preserve"> is </w:t>
      </w:r>
      <w:r>
        <w:rPr>
          <w:rFonts w:ascii="Arial" w:hAnsi="Arial" w:eastAsia="Arial"/>
          <w:b/>
          <w:color w:val="C00000"/>
          <w:sz w:val="22"/>
        </w:rPr>
        <w:t>LifeGroup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Sunday, September 27th, 2026</w:t>
      </w:r>
      <w:r>
        <w:rPr>
          <w:rFonts w:ascii="Arial" w:hAnsi="Arial" w:eastAsia="Arial"/>
          <w:b w:val="0"/>
          <w:color w:val="000000"/>
          <w:sz w:val="22"/>
        </w:rPr>
        <w:t>. Come with a friend, and let's gather as family.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Verse by Verse</w:t>
      </w:r>
      <w:r>
        <w:rPr>
          <w:rFonts w:ascii="Arial" w:hAnsi="Arial" w:eastAsia="Arial"/>
          <w:b w:val="0"/>
          <w:color w:val="000000"/>
          <w:sz w:val="22"/>
        </w:rPr>
        <w:t xml:space="preserve"> with </w:t>
      </w:r>
      <w:r>
        <w:rPr>
          <w:rFonts w:ascii="Arial" w:hAnsi="Arial" w:eastAsia="Arial"/>
          <w:b/>
          <w:color w:val="C00000"/>
          <w:sz w:val="22"/>
        </w:rPr>
        <w:t>Joy Idornigie</w:t>
      </w:r>
      <w:r>
        <w:rPr>
          <w:rFonts w:ascii="Arial" w:hAnsi="Arial" w:eastAsia="Arial"/>
          <w:b w:val="0"/>
          <w:color w:val="000000"/>
          <w:sz w:val="22"/>
        </w:rPr>
        <w:t xml:space="preserve"> is that same Sunday, </w:t>
      </w:r>
      <w:r>
        <w:rPr>
          <w:rFonts w:ascii="Arial" w:hAnsi="Arial" w:eastAsia="Arial"/>
          <w:b/>
          <w:color w:val="C00000"/>
          <w:sz w:val="22"/>
        </w:rPr>
        <w:t>first service at 8:15 AM</w:t>
      </w:r>
      <w:r>
        <w:rPr>
          <w:rFonts w:ascii="Arial" w:hAnsi="Arial" w:eastAsia="Arial"/>
          <w:b w:val="0"/>
          <w:color w:val="000000"/>
          <w:sz w:val="22"/>
        </w:rPr>
        <w:t>. Come ready to sit with Scripture, slowly and together.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Find Your Voice Lagos 2.0</w:t>
      </w:r>
      <w:r>
        <w:rPr>
          <w:rFonts w:ascii="Arial" w:hAnsi="Arial" w:eastAsia="Arial"/>
          <w:b w:val="0"/>
          <w:color w:val="000000"/>
          <w:sz w:val="22"/>
        </w:rPr>
        <w:t xml:space="preserve"> — theme </w:t>
      </w:r>
      <w:r>
        <w:rPr>
          <w:rFonts w:ascii="Arial" w:hAnsi="Arial" w:eastAsia="Arial"/>
          <w:b/>
          <w:color w:val="C00000"/>
          <w:sz w:val="22"/>
        </w:rPr>
        <w:t>The Builders of the Next Decade</w:t>
      </w:r>
      <w:r>
        <w:rPr>
          <w:rFonts w:ascii="Arial" w:hAnsi="Arial" w:eastAsia="Arial"/>
          <w:b w:val="0"/>
          <w:color w:val="000000"/>
          <w:sz w:val="22"/>
        </w:rPr>
        <w:t xml:space="preserve"> — is at </w:t>
      </w:r>
      <w:r>
        <w:rPr>
          <w:rFonts w:ascii="Arial" w:hAnsi="Arial" w:eastAsia="Arial"/>
          <w:b/>
          <w:color w:val="C00000"/>
          <w:sz w:val="22"/>
        </w:rPr>
        <w:t>Pistis Conference Centre</w:t>
      </w:r>
      <w:r>
        <w:rPr>
          <w:rFonts w:ascii="Arial" w:hAnsi="Arial" w:eastAsia="Arial"/>
          <w:b w:val="0"/>
          <w:color w:val="000000"/>
          <w:sz w:val="22"/>
        </w:rPr>
        <w:t xml:space="preserve"> on </w:t>
      </w:r>
      <w:r>
        <w:rPr>
          <w:rFonts w:ascii="Arial" w:hAnsi="Arial" w:eastAsia="Arial"/>
          <w:b/>
          <w:color w:val="C00000"/>
          <w:sz w:val="22"/>
        </w:rPr>
        <w:t>Thursday, October 1st at 9:00 AM</w:t>
      </w:r>
      <w:r>
        <w:rPr>
          <w:rFonts w:ascii="Arial" w:hAnsi="Arial" w:eastAsia="Arial"/>
          <w:b w:val="0"/>
          <w:color w:val="000000"/>
          <w:sz w:val="22"/>
        </w:rPr>
        <w:t xml:space="preserve">. Free transportation. Register at </w:t>
      </w:r>
      <w:r>
        <w:rPr>
          <w:rFonts w:ascii="Arial" w:hAnsi="Arial" w:eastAsia="Arial"/>
          <w:b/>
          <w:color w:val="C00000"/>
          <w:sz w:val="22"/>
        </w:rPr>
        <w:t>bit.ly/FYVLagos26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Find Your Voice Debate:</w:t>
      </w:r>
      <w:r>
        <w:rPr>
          <w:rFonts w:ascii="Arial" w:hAnsi="Arial" w:eastAsia="Arial"/>
          <w:b w:val="0"/>
          <w:color w:val="000000"/>
          <w:sz w:val="22"/>
        </w:rPr>
        <w:t xml:space="preserve"> Call for participants — same morning. If you can think critically, speak confidently, and defend your ideas, apply to compete at </w:t>
      </w:r>
      <w:r>
        <w:rPr>
          <w:rFonts w:ascii="Arial" w:hAnsi="Arial" w:eastAsia="Arial"/>
          <w:b/>
          <w:color w:val="C00000"/>
          <w:sz w:val="22"/>
        </w:rPr>
        <w:t>bit.ly/fyvdebate</w:t>
      </w:r>
      <w:r>
        <w:rPr>
          <w:rFonts w:ascii="Arial" w:hAnsi="Arial" w:eastAsia="Arial"/>
          <w:b w:val="0"/>
          <w:color w:val="000000"/>
          <w:sz w:val="22"/>
        </w:rPr>
        <w:t>. Cash prizes to be won.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Book of the Month</w:t>
      </w:r>
      <w:r>
        <w:rPr>
          <w:rFonts w:ascii="Arial" w:hAnsi="Arial" w:eastAsia="Arial"/>
          <w:b w:val="0"/>
          <w:color w:val="000000"/>
          <w:sz w:val="22"/>
        </w:rPr>
        <w:t xml:space="preserve"> continues — </w:t>
      </w:r>
      <w:r>
        <w:rPr>
          <w:rFonts w:ascii="Arial" w:hAnsi="Arial" w:eastAsia="Arial"/>
          <w:b/>
          <w:color w:val="C00000"/>
          <w:sz w:val="22"/>
        </w:rPr>
        <w:t>Solid</w:t>
      </w:r>
      <w:r>
        <w:rPr>
          <w:rFonts w:ascii="Arial" w:hAnsi="Arial" w:eastAsia="Arial"/>
          <w:b w:val="0"/>
          <w:color w:val="000000"/>
          <w:sz w:val="22"/>
        </w:rPr>
        <w:t xml:space="preserve"> by Pastor </w:t>
      </w:r>
      <w:r>
        <w:rPr>
          <w:rFonts w:ascii="Arial" w:hAnsi="Arial" w:eastAsia="Arial"/>
          <w:b/>
          <w:color w:val="C00000"/>
          <w:sz w:val="22"/>
        </w:rPr>
        <w:t>Godman Akinlabi</w:t>
      </w:r>
      <w:r>
        <w:rPr>
          <w:rFonts w:ascii="Arial" w:hAnsi="Arial" w:eastAsia="Arial"/>
          <w:b w:val="0"/>
          <w:color w:val="000000"/>
          <w:sz w:val="22"/>
        </w:rPr>
        <w:t xml:space="preserve">, and </w:t>
      </w:r>
      <w:r>
        <w:rPr>
          <w:rFonts w:ascii="Arial" w:hAnsi="Arial" w:eastAsia="Arial"/>
          <w:b/>
          <w:color w:val="C00000"/>
          <w:sz w:val="22"/>
        </w:rPr>
        <w:t>The Meaning of Marriage</w:t>
      </w:r>
      <w:r>
        <w:rPr>
          <w:rFonts w:ascii="Arial" w:hAnsi="Arial" w:eastAsia="Arial"/>
          <w:b w:val="0"/>
          <w:color w:val="000000"/>
          <w:sz w:val="22"/>
        </w:rPr>
        <w:t xml:space="preserve"> by </w:t>
      </w:r>
      <w:r>
        <w:rPr>
          <w:rFonts w:ascii="Arial" w:hAnsi="Arial" w:eastAsia="Arial"/>
          <w:b/>
          <w:color w:val="C00000"/>
          <w:sz w:val="22"/>
        </w:rPr>
        <w:t>Timothy Keller</w:t>
      </w:r>
      <w:r>
        <w:rPr>
          <w:rFonts w:ascii="Arial" w:hAnsi="Arial" w:eastAsia="Arial"/>
          <w:b w:val="0"/>
          <w:color w:val="000000"/>
          <w:sz w:val="22"/>
        </w:rPr>
        <w:t xml:space="preserve">, through </w:t>
      </w:r>
      <w:r>
        <w:rPr>
          <w:rFonts w:ascii="Arial" w:hAnsi="Arial" w:eastAsia="Arial"/>
          <w:b/>
          <w:color w:val="C00000"/>
          <w:sz w:val="22"/>
        </w:rPr>
        <w:t>2nd October</w:t>
      </w:r>
      <w:r>
        <w:rPr>
          <w:rFonts w:ascii="Arial" w:hAnsi="Arial" w:eastAsia="Arial"/>
          <w:b w:val="0"/>
          <w:color w:val="000000"/>
          <w:sz w:val="22"/>
        </w:rPr>
        <w:t xml:space="preserve">. If you'd like a copy of Solid, speak with </w:t>
      </w:r>
      <w:r>
        <w:rPr>
          <w:rFonts w:ascii="Arial" w:hAnsi="Arial" w:eastAsia="Arial"/>
          <w:b/>
          <w:color w:val="C00000"/>
          <w:sz w:val="22"/>
        </w:rPr>
        <w:t>Pastor Joy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Culture Unboxed</w:t>
      </w:r>
      <w:r>
        <w:rPr>
          <w:rFonts w:ascii="Arial" w:hAnsi="Arial" w:eastAsia="Arial"/>
          <w:b w:val="0"/>
          <w:color w:val="000000"/>
          <w:sz w:val="22"/>
        </w:rPr>
        <w:t xml:space="preserve"> is our </w:t>
      </w:r>
      <w:r>
        <w:rPr>
          <w:rFonts w:ascii="Arial" w:hAnsi="Arial" w:eastAsia="Arial"/>
          <w:b/>
          <w:color w:val="C00000"/>
          <w:sz w:val="22"/>
        </w:rPr>
        <w:t>October Thanksgiving Service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Sunday, October 4th</w:t>
      </w:r>
      <w:r>
        <w:rPr>
          <w:rFonts w:ascii="Arial" w:hAnsi="Arial" w:eastAsia="Arial"/>
          <w:b w:val="0"/>
          <w:color w:val="000000"/>
          <w:sz w:val="22"/>
        </w:rPr>
        <w:t xml:space="preserve">, theme </w:t>
      </w:r>
      <w:r>
        <w:rPr>
          <w:rFonts w:ascii="Arial" w:hAnsi="Arial" w:eastAsia="Arial"/>
          <w:b/>
          <w:color w:val="C00000"/>
          <w:sz w:val="22"/>
        </w:rPr>
        <w:t>Rep your tribe</w:t>
      </w:r>
      <w:r>
        <w:rPr>
          <w:rFonts w:ascii="Arial" w:hAnsi="Arial" w:eastAsia="Arial"/>
          <w:b w:val="0"/>
          <w:color w:val="000000"/>
          <w:sz w:val="22"/>
        </w:rPr>
        <w:t>. Come dressed in your roots, with a modern touch. Wear your roots in a modern way. Taste your culture. Tell your story.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Prayer Walk:</w:t>
      </w:r>
      <w:r>
        <w:rPr>
          <w:rFonts w:ascii="Arial" w:hAnsi="Arial" w:eastAsia="Arial"/>
          <w:b w:val="0"/>
          <w:color w:val="000000"/>
          <w:sz w:val="22"/>
        </w:rPr>
        <w:t xml:space="preserve"> </w:t>
      </w:r>
      <w:r>
        <w:rPr>
          <w:rFonts w:ascii="Arial" w:hAnsi="Arial" w:eastAsia="Arial"/>
          <w:b/>
          <w:color w:val="C00000"/>
          <w:sz w:val="22"/>
        </w:rPr>
        <w:t>Saturday, October 10th at 6:30 AM</w:t>
      </w:r>
      <w:r>
        <w:rPr>
          <w:rFonts w:ascii="Arial" w:hAnsi="Arial" w:eastAsia="Arial"/>
          <w:b w:val="0"/>
          <w:color w:val="000000"/>
          <w:sz w:val="22"/>
        </w:rPr>
        <w:t xml:space="preserve">. Meet at </w:t>
      </w:r>
      <w:r>
        <w:rPr>
          <w:rFonts w:ascii="Arial" w:hAnsi="Arial" w:eastAsia="Arial"/>
          <w:b/>
          <w:color w:val="C00000"/>
          <w:sz w:val="22"/>
        </w:rPr>
        <w:t>Novare Mall, Sangotedo</w:t>
      </w:r>
      <w:r>
        <w:rPr>
          <w:rFonts w:ascii="Arial" w:hAnsi="Arial" w:eastAsia="Arial"/>
          <w:b w:val="0"/>
          <w:color w:val="000000"/>
          <w:sz w:val="22"/>
        </w:rPr>
        <w:t>. Dress: jersey on joggers or trousers.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Made for More:</w:t>
      </w:r>
      <w:r>
        <w:rPr>
          <w:rFonts w:ascii="Arial" w:hAnsi="Arial" w:eastAsia="Arial"/>
          <w:b w:val="0"/>
          <w:color w:val="000000"/>
          <w:sz w:val="22"/>
        </w:rPr>
        <w:t xml:space="preserve"> </w:t>
      </w:r>
      <w:r>
        <w:rPr>
          <w:rFonts w:ascii="Arial" w:hAnsi="Arial" w:eastAsia="Arial"/>
          <w:b/>
          <w:color w:val="C00000"/>
          <w:sz w:val="22"/>
        </w:rPr>
        <w:t>Women Who Build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23rd to 25th October</w:t>
      </w:r>
      <w:r>
        <w:rPr>
          <w:rFonts w:ascii="Arial" w:hAnsi="Arial" w:eastAsia="Arial"/>
          <w:b w:val="0"/>
          <w:color w:val="000000"/>
          <w:sz w:val="22"/>
        </w:rPr>
        <w:t xml:space="preserve"> in Lagos. Scan the QR to register. Registration will close soon.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Learn2Earn:</w:t>
      </w:r>
      <w:r>
        <w:rPr>
          <w:rFonts w:ascii="Arial" w:hAnsi="Arial" w:eastAsia="Arial"/>
          <w:b w:val="0"/>
          <w:color w:val="000000"/>
          <w:sz w:val="22"/>
        </w:rPr>
        <w:t xml:space="preserve"> An initiative by </w:t>
      </w:r>
      <w:r>
        <w:rPr>
          <w:rFonts w:ascii="Arial" w:hAnsi="Arial" w:eastAsia="Arial"/>
          <w:b/>
          <w:color w:val="C00000"/>
          <w:sz w:val="22"/>
        </w:rPr>
        <w:t>Iyin Aboyeji</w:t>
      </w:r>
      <w:r>
        <w:rPr>
          <w:rFonts w:ascii="Arial" w:hAnsi="Arial" w:eastAsia="Arial"/>
          <w:b w:val="0"/>
          <w:color w:val="000000"/>
          <w:sz w:val="22"/>
        </w:rPr>
        <w:t xml:space="preserve"> — our Lekki campus is a partner venue. Play the AI game at </w:t>
      </w:r>
      <w:r>
        <w:rPr>
          <w:rFonts w:ascii="Arial" w:hAnsi="Arial" w:eastAsia="Arial"/>
          <w:b/>
          <w:color w:val="C00000"/>
          <w:sz w:val="22"/>
        </w:rPr>
        <w:t>learn2earn.ng</w:t>
      </w:r>
      <w:r>
        <w:rPr>
          <w:rFonts w:ascii="Arial" w:hAnsi="Arial" w:eastAsia="Arial"/>
          <w:b w:val="0"/>
          <w:color w:val="000000"/>
          <w:sz w:val="22"/>
        </w:rPr>
        <w:t xml:space="preserve">, choose </w:t>
      </w:r>
      <w:r>
        <w:rPr>
          <w:rFonts w:ascii="Arial" w:hAnsi="Arial" w:eastAsia="Arial"/>
          <w:b/>
          <w:color w:val="C00000"/>
          <w:sz w:val="22"/>
        </w:rPr>
        <w:t>LifePointe</w:t>
      </w:r>
      <w:r>
        <w:rPr>
          <w:rFonts w:ascii="Arial" w:hAnsi="Arial" w:eastAsia="Arial"/>
          <w:b w:val="0"/>
          <w:color w:val="000000"/>
          <w:sz w:val="22"/>
        </w:rPr>
        <w:t xml:space="preserve"> as your venue. If you pass, they'll call you. One year of training, then job placement. Limited slots.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New Believer's Class:</w:t>
      </w:r>
      <w:r>
        <w:rPr>
          <w:rFonts w:ascii="Arial" w:hAnsi="Arial" w:eastAsia="Arial"/>
          <w:b w:val="0"/>
          <w:color w:val="000000"/>
          <w:sz w:val="22"/>
        </w:rPr>
        <w:t xml:space="preserve"> If you're new in the faith, speak with someone on the team after service — we'd love to walk with you.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LifePointe Global Survey:</w:t>
      </w:r>
      <w:r>
        <w:rPr>
          <w:rFonts w:ascii="Arial" w:hAnsi="Arial" w:eastAsia="Arial"/>
          <w:b w:val="0"/>
          <w:color w:val="000000"/>
          <w:sz w:val="22"/>
        </w:rPr>
        <w:t xml:space="preserve"> We'd love to hear from you. Scan the QR or go to </w:t>
      </w:r>
      <w:r>
        <w:rPr>
          <w:rFonts w:ascii="Arial" w:hAnsi="Arial" w:eastAsia="Arial"/>
          <w:b/>
          <w:color w:val="C00000"/>
          <w:sz w:val="22"/>
        </w:rPr>
        <w:t>forms.cloud.microsoft/r/iJxp5mKSXF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Church Project:</w:t>
      </w:r>
      <w:r>
        <w:rPr>
          <w:rFonts w:ascii="Arial" w:hAnsi="Arial" w:eastAsia="Arial"/>
          <w:b w:val="0"/>
          <w:color w:val="000000"/>
          <w:sz w:val="22"/>
        </w:rPr>
        <w:t xml:space="preserve"> Support is needed for Children's Facilities, cameras and photography gear, band monitors, and venue transition. </w:t>
      </w:r>
      <w:r>
        <w:rPr>
          <w:rFonts w:ascii="Arial" w:hAnsi="Arial" w:eastAsia="Arial"/>
          <w:b/>
          <w:color w:val="C00000"/>
          <w:sz w:val="22"/>
        </w:rPr>
        <w:t>Account details are on the screen.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Midweek:</w:t>
      </w:r>
      <w:r>
        <w:rPr>
          <w:rFonts w:ascii="Arial" w:hAnsi="Arial" w:eastAsia="Arial"/>
          <w:b w:val="0"/>
          <w:color w:val="000000"/>
          <w:sz w:val="22"/>
        </w:rPr>
        <w:t xml:space="preserve"> Every Wednesday we </w:t>
      </w:r>
      <w:r>
        <w:rPr>
          <w:rFonts w:ascii="Arial" w:hAnsi="Arial" w:eastAsia="Arial"/>
          <w:b/>
          <w:color w:val="C00000"/>
          <w:sz w:val="22"/>
        </w:rPr>
        <w:t>fast all through the day</w:t>
      </w:r>
      <w:r>
        <w:rPr>
          <w:rFonts w:ascii="Arial" w:hAnsi="Arial" w:eastAsia="Arial"/>
          <w:b w:val="0"/>
          <w:color w:val="000000"/>
          <w:sz w:val="22"/>
        </w:rPr>
        <w:t xml:space="preserve">, gather for </w:t>
      </w:r>
      <w:r>
        <w:rPr>
          <w:rFonts w:ascii="Arial" w:hAnsi="Arial" w:eastAsia="Arial"/>
          <w:b/>
          <w:color w:val="C00000"/>
          <w:sz w:val="22"/>
        </w:rPr>
        <w:t>MidDay Declaration (1:00–1:30 PM)</w:t>
      </w:r>
      <w:r>
        <w:rPr>
          <w:rFonts w:ascii="Arial" w:hAnsi="Arial" w:eastAsia="Arial"/>
          <w:b w:val="0"/>
          <w:color w:val="000000"/>
          <w:sz w:val="22"/>
        </w:rPr>
        <w:t xml:space="preserve">, and then </w:t>
      </w:r>
      <w:r>
        <w:rPr>
          <w:rFonts w:ascii="Arial" w:hAnsi="Arial" w:eastAsia="Arial"/>
          <w:b/>
          <w:color w:val="C00000"/>
          <w:sz w:val="22"/>
        </w:rPr>
        <w:t>6:18!</w:t>
      </w:r>
      <w:r>
        <w:rPr>
          <w:rFonts w:ascii="Arial" w:hAnsi="Arial" w:eastAsia="Arial"/>
          <w:b w:val="0"/>
          <w:color w:val="000000"/>
          <w:sz w:val="22"/>
        </w:rPr>
        <w:t xml:space="preserve"> goes live at 6:18 PM on the LifePointe YouTube page. The service link will be shared every Wednesday on the Light Up group.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Counselling:</w:t>
      </w:r>
      <w:r>
        <w:rPr>
          <w:rFonts w:ascii="Arial" w:hAnsi="Arial" w:eastAsia="Arial"/>
          <w:b/>
          <w:color w:val="C00000"/>
          <w:sz w:val="22"/>
        </w:rPr>
        <w:t xml:space="preserve"> Need someone to talk to? You're not alone. </w:t>
      </w:r>
      <w:r>
        <w:rPr>
          <w:rFonts w:ascii="Arial" w:hAnsi="Arial" w:eastAsia="Arial"/>
          <w:b w:val="0"/>
          <w:color w:val="000000"/>
          <w:sz w:val="22"/>
        </w:rPr>
        <w:t xml:space="preserve">Do you need to speak to someone who will just listen? Kindly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/>
          <w:color w:val="C00000"/>
          <w:sz w:val="22"/>
        </w:rPr>
        <w:t xml:space="preserve"> to get in touch with us.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Friday Prayer:</w:t>
      </w:r>
      <w:r>
        <w:rPr>
          <w:rFonts w:ascii="Arial" w:hAnsi="Arial" w:eastAsia="Arial"/>
          <w:b w:val="0"/>
          <w:color w:val="000000"/>
          <w:sz w:val="22"/>
        </w:rPr>
        <w:t xml:space="preserve"> We meet </w:t>
      </w:r>
      <w:r>
        <w:rPr>
          <w:rFonts w:ascii="Arial" w:hAnsi="Arial" w:eastAsia="Arial"/>
          <w:b/>
          <w:color w:val="C00000"/>
          <w:sz w:val="22"/>
        </w:rPr>
        <w:t>every Friday at 9:00 PM</w:t>
      </w:r>
      <w:r>
        <w:rPr>
          <w:rFonts w:ascii="Arial" w:hAnsi="Arial" w:eastAsia="Arial"/>
          <w:b w:val="0"/>
          <w:color w:val="000000"/>
          <w:sz w:val="22"/>
        </w:rPr>
        <w:t xml:space="preserve"> to pray. If you have a prayer request,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send your request.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Check in on the LifePointe app</w:t>
      </w:r>
      <w:r>
        <w:rPr>
          <w:rFonts w:ascii="Arial" w:hAnsi="Arial" w:eastAsia="Arial"/>
          <w:b w:val="0"/>
          <w:color w:val="000000"/>
          <w:sz w:val="22"/>
        </w:rPr>
        <w:t xml:space="preserve"> as you come into church — let us know you were here. The Admin Team led by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 will help you.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Service Review:</w:t>
      </w:r>
      <w:r>
        <w:rPr>
          <w:rFonts w:ascii="Arial" w:hAnsi="Arial" w:eastAsia="Arial"/>
          <w:b w:val="0"/>
          <w:color w:val="000000"/>
          <w:sz w:val="22"/>
        </w:rPr>
        <w:t xml:space="preserve"> If there is anything we can do better,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drop your comment.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God Experience:</w:t>
      </w:r>
      <w:r>
        <w:rPr>
          <w:rFonts w:ascii="Arial" w:hAnsi="Arial" w:eastAsia="Arial"/>
          <w:b w:val="0"/>
          <w:color w:val="000000"/>
          <w:sz w:val="22"/>
        </w:rPr>
        <w:t xml:space="preserve"> Do you want to share your God Experience?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MVP — Meet, Vibe and Pray.</w:t>
      </w:r>
      <w:r>
        <w:rPr>
          <w:rFonts w:ascii="Arial" w:hAnsi="Arial" w:eastAsia="Arial"/>
          <w:b w:val="0"/>
          <w:color w:val="000000"/>
          <w:sz w:val="22"/>
        </w:rPr>
        <w:t xml:space="preserve"> A relaxed chance to connect with the community, make friends, and grow together.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