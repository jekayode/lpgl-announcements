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Arial"/>
          <w:b/>
          <w:color w:val="000000"/>
          <w:sz w:val="22"/>
        </w:rPr>
        <w:t>Sunday, August 16th Announcements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Stay connected with LifePointe.</w:t>
      </w:r>
      <w:r>
        <w:rPr>
          <w:rFonts w:ascii="Arial" w:hAnsi="Arial" w:eastAsia="Arial"/>
          <w:b w:val="0"/>
          <w:color w:val="000000"/>
          <w:sz w:val="22"/>
        </w:rPr>
        <w:t xml:space="preserve"> For all announcements, links and forms,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on the screen or visit </w:t>
      </w:r>
      <w:r>
        <w:rPr>
          <w:rFonts w:ascii="Arial" w:hAnsi="Arial" w:eastAsia="Arial"/>
          <w:b/>
          <w:color w:val="C00000"/>
          <w:sz w:val="22"/>
        </w:rPr>
        <w:t>lifepointeng.org/gl/updates/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Prayer Chain:</w:t>
      </w:r>
      <w:r>
        <w:rPr>
          <w:rFonts w:ascii="Arial" w:hAnsi="Arial" w:eastAsia="Arial"/>
          <w:b w:val="0"/>
          <w:color w:val="000000"/>
          <w:sz w:val="22"/>
        </w:rPr>
        <w:t xml:space="preserve"> Our 12 hours prayer chain — theme </w:t>
      </w:r>
      <w:r>
        <w:rPr>
          <w:rFonts w:ascii="Arial" w:hAnsi="Arial" w:eastAsia="Arial"/>
          <w:b/>
          <w:color w:val="C00000"/>
          <w:sz w:val="22"/>
        </w:rPr>
        <w:t>Overflow</w:t>
      </w:r>
      <w:r>
        <w:rPr>
          <w:rFonts w:ascii="Arial" w:hAnsi="Arial" w:eastAsia="Arial"/>
          <w:b w:val="0"/>
          <w:color w:val="000000"/>
          <w:sz w:val="22"/>
        </w:rPr>
        <w:t xml:space="preserve"> — is coming up </w:t>
      </w:r>
      <w:r>
        <w:rPr>
          <w:rFonts w:ascii="Arial" w:hAnsi="Arial" w:eastAsia="Arial"/>
          <w:b/>
          <w:color w:val="C00000"/>
          <w:sz w:val="22"/>
        </w:rPr>
        <w:t>Friday, August 21st, 2026 at 7:00 PM</w:t>
      </w:r>
      <w:r>
        <w:rPr>
          <w:rFonts w:ascii="Arial" w:hAnsi="Arial" w:eastAsia="Arial"/>
          <w:b w:val="0"/>
          <w:color w:val="000000"/>
          <w:sz w:val="22"/>
        </w:rPr>
        <w:t xml:space="preserve">. Join us on Google Meet, and if you have a request, kindly </w:t>
      </w:r>
      <w:r>
        <w:rPr>
          <w:rFonts w:ascii="Arial" w:hAnsi="Arial" w:eastAsia="Arial"/>
          <w:b/>
          <w:color w:val="C00000"/>
          <w:sz w:val="22"/>
        </w:rPr>
        <w:t>scan the QR</w:t>
      </w:r>
      <w:r>
        <w:rPr>
          <w:rFonts w:ascii="Arial" w:hAnsi="Arial" w:eastAsia="Arial"/>
          <w:b w:val="0"/>
          <w:color w:val="000000"/>
          <w:sz w:val="22"/>
        </w:rPr>
        <w:t xml:space="preserve"> or send in a prayer request.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Next week Sunday</w:t>
      </w:r>
      <w:r>
        <w:rPr>
          <w:rFonts w:ascii="Arial" w:hAnsi="Arial" w:eastAsia="Arial"/>
          <w:b w:val="0"/>
          <w:color w:val="000000"/>
          <w:sz w:val="22"/>
        </w:rPr>
        <w:t xml:space="preserve"> is our </w:t>
      </w:r>
      <w:r>
        <w:rPr>
          <w:rFonts w:ascii="Arial" w:hAnsi="Arial" w:eastAsia="Arial"/>
          <w:b/>
          <w:color w:val="C00000"/>
          <w:sz w:val="22"/>
        </w:rPr>
        <w:t>Life Group Sunday</w:t>
      </w:r>
      <w:r>
        <w:rPr>
          <w:rFonts w:ascii="Arial" w:hAnsi="Arial" w:eastAsia="Arial"/>
          <w:b w:val="0"/>
          <w:color w:val="000000"/>
          <w:sz w:val="22"/>
        </w:rPr>
        <w:t xml:space="preserve"> — </w:t>
      </w:r>
      <w:r>
        <w:rPr>
          <w:rFonts w:ascii="Arial" w:hAnsi="Arial" w:eastAsia="Arial"/>
          <w:b/>
          <w:color w:val="C00000"/>
          <w:sz w:val="22"/>
        </w:rPr>
        <w:t>Sunday, August 23rd, 2026</w:t>
      </w:r>
      <w:r>
        <w:rPr>
          <w:rFonts w:ascii="Arial" w:hAnsi="Arial" w:eastAsia="Arial"/>
          <w:b w:val="0"/>
          <w:color w:val="000000"/>
          <w:sz w:val="22"/>
        </w:rPr>
        <w:t xml:space="preserve">, first service </w:t>
      </w:r>
      <w:r>
        <w:rPr>
          <w:rFonts w:ascii="Arial" w:hAnsi="Arial" w:eastAsia="Arial"/>
          <w:b/>
          <w:color w:val="C00000"/>
          <w:sz w:val="22"/>
        </w:rPr>
        <w:t>8:15 AM</w:t>
      </w:r>
      <w:r>
        <w:rPr>
          <w:rFonts w:ascii="Arial" w:hAnsi="Arial" w:eastAsia="Arial"/>
          <w:b w:val="0"/>
          <w:color w:val="000000"/>
          <w:sz w:val="22"/>
        </w:rPr>
        <w:t xml:space="preserve"> and second service </w:t>
      </w:r>
      <w:r>
        <w:rPr>
          <w:rFonts w:ascii="Arial" w:hAnsi="Arial" w:eastAsia="Arial"/>
          <w:b/>
          <w:color w:val="C00000"/>
          <w:sz w:val="22"/>
        </w:rPr>
        <w:t>10:00 AM</w:t>
      </w:r>
      <w:r>
        <w:rPr>
          <w:rFonts w:ascii="Arial" w:hAnsi="Arial" w:eastAsia="Arial"/>
          <w:b w:val="0"/>
          <w:color w:val="000000"/>
          <w:sz w:val="22"/>
        </w:rPr>
        <w:t xml:space="preserve"> at Nova Cinema, Novare Mall. Come with a friend.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Verse by Verse</w:t>
      </w:r>
      <w:r>
        <w:rPr>
          <w:rFonts w:ascii="Arial" w:hAnsi="Arial" w:eastAsia="Arial"/>
          <w:b w:val="0"/>
          <w:color w:val="000000"/>
          <w:sz w:val="22"/>
        </w:rPr>
        <w:t xml:space="preserve"> Bible study with </w:t>
      </w:r>
      <w:r>
        <w:rPr>
          <w:rFonts w:ascii="Arial" w:hAnsi="Arial" w:eastAsia="Arial"/>
          <w:b/>
          <w:color w:val="C00000"/>
          <w:sz w:val="22"/>
        </w:rPr>
        <w:t>Joy Idornigie</w:t>
      </w:r>
      <w:r>
        <w:rPr>
          <w:rFonts w:ascii="Arial" w:hAnsi="Arial" w:eastAsia="Arial"/>
          <w:b w:val="0"/>
          <w:color w:val="000000"/>
          <w:sz w:val="22"/>
        </w:rPr>
        <w:t xml:space="preserve"> holds at first service on </w:t>
      </w:r>
      <w:r>
        <w:rPr>
          <w:rFonts w:ascii="Arial" w:hAnsi="Arial" w:eastAsia="Arial"/>
          <w:b/>
          <w:color w:val="C00000"/>
          <w:sz w:val="22"/>
        </w:rPr>
        <w:t>Sunday, August 23rd, 2026 at 8:15 AM</w:t>
      </w:r>
      <w:r>
        <w:rPr>
          <w:rFonts w:ascii="Arial" w:hAnsi="Arial" w:eastAsia="Arial"/>
          <w:b w:val="0"/>
          <w:color w:val="000000"/>
          <w:sz w:val="22"/>
        </w:rPr>
        <w:t>. Come ready to sit with Scripture, slowly and together.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LifeGroup Hangout:</w:t>
      </w:r>
      <w:r>
        <w:rPr>
          <w:rFonts w:ascii="Arial" w:hAnsi="Arial" w:eastAsia="Arial"/>
          <w:b w:val="0"/>
          <w:color w:val="000000"/>
          <w:sz w:val="22"/>
        </w:rPr>
        <w:t xml:space="preserve"> LifeGroup is having a potluck hangout on </w:t>
      </w:r>
      <w:r>
        <w:rPr>
          <w:rFonts w:ascii="Arial" w:hAnsi="Arial" w:eastAsia="Arial"/>
          <w:b/>
          <w:color w:val="C00000"/>
          <w:sz w:val="22"/>
        </w:rPr>
        <w:t>Saturday, August 29th, 2026 at 2:00 PM</w:t>
      </w:r>
      <w:r>
        <w:rPr>
          <w:rFonts w:ascii="Arial" w:hAnsi="Arial" w:eastAsia="Arial"/>
          <w:b w:val="0"/>
          <w:color w:val="000000"/>
          <w:sz w:val="22"/>
        </w:rPr>
        <w:t xml:space="preserve"> at </w:t>
      </w:r>
      <w:r>
        <w:rPr>
          <w:rFonts w:ascii="Arial" w:hAnsi="Arial" w:eastAsia="Arial"/>
          <w:b/>
          <w:color w:val="C00000"/>
          <w:sz w:val="22"/>
        </w:rPr>
        <w:t>Pearl Gardens Estate, Sangotedo</w:t>
      </w:r>
      <w:r>
        <w:rPr>
          <w:rFonts w:ascii="Arial" w:hAnsi="Arial" w:eastAsia="Arial"/>
          <w:b w:val="0"/>
          <w:color w:val="000000"/>
          <w:sz w:val="22"/>
        </w:rPr>
        <w:t xml:space="preserve">. Eat, play, connect. Kindly </w:t>
      </w:r>
      <w:r>
        <w:rPr>
          <w:rFonts w:ascii="Arial" w:hAnsi="Arial" w:eastAsia="Arial"/>
          <w:b/>
          <w:color w:val="C00000"/>
          <w:sz w:val="22"/>
        </w:rPr>
        <w:t>scan the QR to register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The Hangout</w:t>
      </w:r>
      <w:r>
        <w:rPr>
          <w:rFonts w:ascii="Arial" w:hAnsi="Arial" w:eastAsia="Arial"/>
          <w:b w:val="0"/>
          <w:color w:val="000000"/>
          <w:sz w:val="22"/>
        </w:rPr>
        <w:t xml:space="preserve"> is strictly for singles — Lekki on </w:t>
      </w:r>
      <w:r>
        <w:rPr>
          <w:rFonts w:ascii="Arial" w:hAnsi="Arial" w:eastAsia="Arial"/>
          <w:b/>
          <w:color w:val="C00000"/>
          <w:sz w:val="22"/>
        </w:rPr>
        <w:t>September 5th</w:t>
      </w:r>
      <w:r>
        <w:rPr>
          <w:rFonts w:ascii="Arial" w:hAnsi="Arial" w:eastAsia="Arial"/>
          <w:b w:val="0"/>
          <w:color w:val="000000"/>
          <w:sz w:val="22"/>
        </w:rPr>
        <w:t xml:space="preserve">. Kindly </w:t>
      </w:r>
      <w:r>
        <w:rPr>
          <w:rFonts w:ascii="Arial" w:hAnsi="Arial" w:eastAsia="Arial"/>
          <w:b/>
          <w:color w:val="C00000"/>
          <w:sz w:val="22"/>
        </w:rPr>
        <w:t>scan the QR to register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KYC — Know Your Church</w:t>
      </w:r>
      <w:r>
        <w:rPr>
          <w:rFonts w:ascii="Arial" w:hAnsi="Arial" w:eastAsia="Arial"/>
          <w:b w:val="0"/>
          <w:color w:val="000000"/>
          <w:sz w:val="22"/>
        </w:rPr>
        <w:t xml:space="preserve"> holds every 3rd Sunday. Are you a guest or volunteer looking to become a registered member of this community? </w:t>
      </w:r>
      <w:r>
        <w:rPr>
          <w:rFonts w:ascii="Arial" w:hAnsi="Arial" w:eastAsia="Arial"/>
          <w:b/>
          <w:color w:val="C00000"/>
          <w:sz w:val="22"/>
        </w:rPr>
        <w:t>Attend a KYC session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Midweek:</w:t>
      </w:r>
      <w:r>
        <w:rPr>
          <w:rFonts w:ascii="Arial" w:hAnsi="Arial" w:eastAsia="Arial"/>
          <w:b w:val="0"/>
          <w:color w:val="000000"/>
          <w:sz w:val="22"/>
        </w:rPr>
        <w:t xml:space="preserve"> Every Wednesday we </w:t>
      </w:r>
      <w:r>
        <w:rPr>
          <w:rFonts w:ascii="Arial" w:hAnsi="Arial" w:eastAsia="Arial"/>
          <w:b/>
          <w:color w:val="C00000"/>
          <w:sz w:val="22"/>
        </w:rPr>
        <w:t>fast all through the day</w:t>
      </w:r>
      <w:r>
        <w:rPr>
          <w:rFonts w:ascii="Arial" w:hAnsi="Arial" w:eastAsia="Arial"/>
          <w:b w:val="0"/>
          <w:color w:val="000000"/>
          <w:sz w:val="22"/>
        </w:rPr>
        <w:t xml:space="preserve">, gather for </w:t>
      </w:r>
      <w:r>
        <w:rPr>
          <w:rFonts w:ascii="Arial" w:hAnsi="Arial" w:eastAsia="Arial"/>
          <w:b/>
          <w:color w:val="C00000"/>
          <w:sz w:val="22"/>
        </w:rPr>
        <w:t>MidDay Declaration (1:00–1:30 PM)</w:t>
      </w:r>
      <w:r>
        <w:rPr>
          <w:rFonts w:ascii="Arial" w:hAnsi="Arial" w:eastAsia="Arial"/>
          <w:b w:val="0"/>
          <w:color w:val="000000"/>
          <w:sz w:val="22"/>
        </w:rPr>
        <w:t xml:space="preserve">, and then </w:t>
      </w:r>
      <w:r>
        <w:rPr>
          <w:rFonts w:ascii="Arial" w:hAnsi="Arial" w:eastAsia="Arial"/>
          <w:b/>
          <w:color w:val="C00000"/>
          <w:sz w:val="22"/>
        </w:rPr>
        <w:t>6:18!</w:t>
      </w:r>
      <w:r>
        <w:rPr>
          <w:rFonts w:ascii="Arial" w:hAnsi="Arial" w:eastAsia="Arial"/>
          <w:b w:val="0"/>
          <w:color w:val="000000"/>
          <w:sz w:val="22"/>
        </w:rPr>
        <w:t xml:space="preserve"> goes live at 6:18 PM on the LifePointe YouTube page. The service link will be shared every Wednesday on the Light Up group.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Friday Prayer:</w:t>
      </w:r>
      <w:r>
        <w:rPr>
          <w:rFonts w:ascii="Arial" w:hAnsi="Arial" w:eastAsia="Arial"/>
          <w:b w:val="0"/>
          <w:color w:val="000000"/>
          <w:sz w:val="22"/>
        </w:rPr>
        <w:t xml:space="preserve"> We meet </w:t>
      </w:r>
      <w:r>
        <w:rPr>
          <w:rFonts w:ascii="Arial" w:hAnsi="Arial" w:eastAsia="Arial"/>
          <w:b/>
          <w:color w:val="C00000"/>
          <w:sz w:val="22"/>
        </w:rPr>
        <w:t>every Friday at 9:00 PM</w:t>
      </w:r>
      <w:r>
        <w:rPr>
          <w:rFonts w:ascii="Arial" w:hAnsi="Arial" w:eastAsia="Arial"/>
          <w:b w:val="0"/>
          <w:color w:val="000000"/>
          <w:sz w:val="22"/>
        </w:rPr>
        <w:t xml:space="preserve"> to pray. If you have a prayer request,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and send your request.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Volunteers Needed!</w:t>
      </w:r>
      <w:r>
        <w:rPr>
          <w:rFonts w:ascii="Arial" w:hAnsi="Arial" w:eastAsia="Arial"/>
          <w:b w:val="0"/>
          <w:color w:val="000000"/>
          <w:sz w:val="22"/>
        </w:rPr>
        <w:t xml:space="preserve"> We're looking for passionate volunteers across Infopointe, Facility, Leadership Development, Tech &amp; Data (product-inclined persons), LifePointe Kids, Membership Care, Discipleship, Prayer, Business &amp; Career, Protocol, LifePointe Band, Graphics, Counselling, and Community Care. To join a team or become a volunteer, </w:t>
      </w:r>
      <w:r>
        <w:rPr>
          <w:rFonts w:ascii="Arial" w:hAnsi="Arial" w:eastAsia="Arial"/>
          <w:b/>
          <w:color w:val="C00000"/>
          <w:sz w:val="22"/>
        </w:rPr>
        <w:t>scan the QR</w:t>
      </w:r>
      <w:r>
        <w:rPr>
          <w:rFonts w:ascii="Arial" w:hAnsi="Arial" w:eastAsia="Arial"/>
          <w:b w:val="0"/>
          <w:color w:val="000000"/>
          <w:sz w:val="22"/>
        </w:rPr>
        <w:t xml:space="preserve"> or tap Join a team on the updates page.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Church Project:</w:t>
      </w:r>
      <w:r>
        <w:rPr>
          <w:rFonts w:ascii="Arial" w:hAnsi="Arial" w:eastAsia="Arial"/>
          <w:b w:val="0"/>
          <w:color w:val="000000"/>
          <w:sz w:val="22"/>
        </w:rPr>
        <w:t xml:space="preserve"> Support is needed for Children's Facilities, cameras and photography gear, band monitors, and venue transition. </w:t>
      </w:r>
      <w:r>
        <w:rPr>
          <w:rFonts w:ascii="Arial" w:hAnsi="Arial" w:eastAsia="Arial"/>
          <w:b/>
          <w:color w:val="C00000"/>
          <w:sz w:val="22"/>
        </w:rPr>
        <w:t>Account details are on the screen.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Counselling:</w:t>
      </w:r>
      <w:r>
        <w:rPr>
          <w:rFonts w:ascii="Arial" w:hAnsi="Arial" w:eastAsia="Arial"/>
          <w:b/>
          <w:color w:val="C00000"/>
          <w:sz w:val="22"/>
        </w:rPr>
        <w:t xml:space="preserve"> Need someone to talk to? You're not alone. </w:t>
      </w:r>
      <w:r>
        <w:rPr>
          <w:rFonts w:ascii="Arial" w:hAnsi="Arial" w:eastAsia="Arial"/>
          <w:b w:val="0"/>
          <w:color w:val="000000"/>
          <w:sz w:val="22"/>
        </w:rPr>
        <w:t xml:space="preserve">Do you need to speak to someone who will just listen? Kindly </w:t>
      </w:r>
      <w:r>
        <w:rPr>
          <w:rFonts w:ascii="Arial" w:hAnsi="Arial" w:eastAsia="Arial"/>
          <w:b/>
          <w:color w:val="C00000"/>
          <w:sz w:val="22"/>
        </w:rPr>
        <w:t>scan the QR</w:t>
      </w:r>
      <w:r>
        <w:rPr>
          <w:rFonts w:ascii="Arial" w:hAnsi="Arial" w:eastAsia="Arial"/>
          <w:b/>
          <w:color w:val="C00000"/>
          <w:sz w:val="22"/>
        </w:rPr>
        <w:t xml:space="preserve"> to get in touch with us.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Check in on the LifePointe app</w:t>
      </w:r>
      <w:r>
        <w:rPr>
          <w:rFonts w:ascii="Arial" w:hAnsi="Arial" w:eastAsia="Arial"/>
          <w:b w:val="0"/>
          <w:color w:val="000000"/>
          <w:sz w:val="22"/>
        </w:rPr>
        <w:t xml:space="preserve"> as you come into church — let us know you were here. The Admin Team led by </w:t>
      </w:r>
      <w:r>
        <w:rPr>
          <w:rFonts w:ascii="Arial" w:hAnsi="Arial" w:eastAsia="Arial"/>
          <w:b/>
          <w:color w:val="C00000"/>
          <w:sz w:val="22"/>
        </w:rPr>
        <w:t>Mobolaji</w:t>
      </w:r>
      <w:r>
        <w:rPr>
          <w:rFonts w:ascii="Arial" w:hAnsi="Arial" w:eastAsia="Arial"/>
          <w:b w:val="0"/>
          <w:color w:val="000000"/>
          <w:sz w:val="22"/>
        </w:rPr>
        <w:t xml:space="preserve"> will help you.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Service Review:</w:t>
      </w:r>
      <w:r>
        <w:rPr>
          <w:rFonts w:ascii="Arial" w:hAnsi="Arial" w:eastAsia="Arial"/>
          <w:b w:val="0"/>
          <w:color w:val="000000"/>
          <w:sz w:val="22"/>
        </w:rPr>
        <w:t xml:space="preserve"> If there is anything we can do better,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and drop your comment.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God Experience:</w:t>
      </w:r>
      <w:r>
        <w:rPr>
          <w:rFonts w:ascii="Arial" w:hAnsi="Arial" w:eastAsia="Arial"/>
          <w:b w:val="0"/>
          <w:color w:val="000000"/>
          <w:sz w:val="22"/>
        </w:rPr>
        <w:t xml:space="preserve"> Do you want to share your God Experience?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MVP — Meet, Vibe and Pray.</w:t>
      </w:r>
      <w:r>
        <w:rPr>
          <w:rFonts w:ascii="Arial" w:hAnsi="Arial" w:eastAsia="Arial"/>
          <w:b w:val="0"/>
          <w:color w:val="000000"/>
          <w:sz w:val="22"/>
        </w:rPr>
        <w:t xml:space="preserve"> A relaxed chance to connect with the community, make friends, and grow together.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