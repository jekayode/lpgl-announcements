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 w:eastAsia="Arial"/>
          <w:b/>
          <w:color w:val="000000"/>
          <w:sz w:val="22"/>
        </w:rPr>
        <w:t>Sunday, October 4th Announcements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Stay connected with LifePointe.</w:t>
      </w:r>
      <w:r>
        <w:rPr>
          <w:rFonts w:ascii="Arial" w:hAnsi="Arial" w:eastAsia="Arial"/>
          <w:b w:val="0"/>
          <w:color w:val="000000"/>
          <w:sz w:val="22"/>
        </w:rPr>
        <w:t xml:space="preserve"> For all announcements, links and forms,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on the screen or visit </w:t>
      </w:r>
      <w:r>
        <w:rPr>
          <w:rFonts w:ascii="Arial" w:hAnsi="Arial" w:eastAsia="Arial"/>
          <w:b/>
          <w:color w:val="C00000"/>
          <w:sz w:val="22"/>
        </w:rPr>
        <w:t>lifepointeng.org/gl/updates/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Next week Sunday</w:t>
      </w:r>
      <w:r>
        <w:rPr>
          <w:rFonts w:ascii="Arial" w:hAnsi="Arial" w:eastAsia="Arial"/>
          <w:b w:val="0"/>
          <w:color w:val="000000"/>
          <w:sz w:val="22"/>
        </w:rPr>
        <w:t xml:space="preserve"> is our </w:t>
      </w:r>
      <w:r>
        <w:rPr>
          <w:rFonts w:ascii="Arial" w:hAnsi="Arial" w:eastAsia="Arial"/>
          <w:b/>
          <w:color w:val="C00000"/>
          <w:sz w:val="22"/>
        </w:rPr>
        <w:t>God Experience Service</w:t>
      </w:r>
      <w:r>
        <w:rPr>
          <w:rFonts w:ascii="Arial" w:hAnsi="Arial" w:eastAsia="Arial"/>
          <w:b w:val="0"/>
          <w:color w:val="000000"/>
          <w:sz w:val="22"/>
        </w:rPr>
        <w:t xml:space="preserve"> — </w:t>
      </w:r>
      <w:r>
        <w:rPr>
          <w:rFonts w:ascii="Arial" w:hAnsi="Arial" w:eastAsia="Arial"/>
          <w:b/>
          <w:color w:val="C00000"/>
          <w:sz w:val="22"/>
        </w:rPr>
        <w:t>Sunday, October 11th, 2026</w:t>
      </w:r>
      <w:r>
        <w:rPr>
          <w:rFonts w:ascii="Arial" w:hAnsi="Arial" w:eastAsia="Arial"/>
          <w:b w:val="0"/>
          <w:color w:val="000000"/>
          <w:sz w:val="22"/>
        </w:rPr>
        <w:t xml:space="preserve">. If you have a God Experience to share, kindly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or see </w:t>
      </w:r>
      <w:r>
        <w:rPr>
          <w:rFonts w:ascii="Arial" w:hAnsi="Arial" w:eastAsia="Arial"/>
          <w:b/>
          <w:color w:val="C00000"/>
          <w:sz w:val="22"/>
        </w:rPr>
        <w:t>PMJ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Fast Forward:</w:t>
      </w:r>
      <w:r>
        <w:rPr>
          <w:rFonts w:ascii="Arial" w:hAnsi="Arial" w:eastAsia="Arial"/>
          <w:b w:val="0"/>
          <w:color w:val="000000"/>
          <w:sz w:val="22"/>
        </w:rPr>
        <w:t xml:space="preserve"> In celebration of TEC's </w:t>
      </w:r>
      <w:r>
        <w:rPr>
          <w:rFonts w:ascii="Arial" w:hAnsi="Arial" w:eastAsia="Arial"/>
          <w:b/>
          <w:color w:val="C00000"/>
          <w:sz w:val="22"/>
        </w:rPr>
        <w:t>16th Anniversary</w:t>
      </w:r>
      <w:r>
        <w:rPr>
          <w:rFonts w:ascii="Arial" w:hAnsi="Arial" w:eastAsia="Arial"/>
          <w:b w:val="0"/>
          <w:color w:val="000000"/>
          <w:sz w:val="22"/>
        </w:rPr>
        <w:t xml:space="preserve">, our </w:t>
      </w:r>
      <w:r>
        <w:rPr>
          <w:rFonts w:ascii="Arial" w:hAnsi="Arial" w:eastAsia="Arial"/>
          <w:b/>
          <w:color w:val="C00000"/>
          <w:sz w:val="22"/>
        </w:rPr>
        <w:t>Prayer and Fasting Campaign</w:t>
      </w:r>
      <w:r>
        <w:rPr>
          <w:rFonts w:ascii="Arial" w:hAnsi="Arial" w:eastAsia="Arial"/>
          <w:b w:val="0"/>
          <w:color w:val="000000"/>
          <w:sz w:val="22"/>
        </w:rPr>
        <w:t xml:space="preserve"> starts </w:t>
      </w:r>
      <w:r>
        <w:rPr>
          <w:rFonts w:ascii="Arial" w:hAnsi="Arial" w:eastAsia="Arial"/>
          <w:b/>
          <w:color w:val="C00000"/>
          <w:sz w:val="22"/>
        </w:rPr>
        <w:t>tomorrow, Monday, October 5th</w:t>
      </w:r>
      <w:r>
        <w:rPr>
          <w:rFonts w:ascii="Arial" w:hAnsi="Arial" w:eastAsia="Arial"/>
          <w:b w:val="0"/>
          <w:color w:val="000000"/>
          <w:sz w:val="22"/>
        </w:rPr>
        <w:t xml:space="preserve">, and ends </w:t>
      </w:r>
      <w:r>
        <w:rPr>
          <w:rFonts w:ascii="Arial" w:hAnsi="Arial" w:eastAsia="Arial"/>
          <w:b/>
          <w:color w:val="C00000"/>
          <w:sz w:val="22"/>
        </w:rPr>
        <w:t>Sunday, October 11th</w:t>
      </w:r>
      <w:r>
        <w:rPr>
          <w:rFonts w:ascii="Arial" w:hAnsi="Arial" w:eastAsia="Arial"/>
          <w:b w:val="0"/>
          <w:color w:val="000000"/>
          <w:sz w:val="22"/>
        </w:rPr>
        <w:t xml:space="preserve">, with Impartation and Thanksgiving. </w:t>
      </w:r>
      <w:r>
        <w:rPr>
          <w:rFonts w:ascii="Arial" w:hAnsi="Arial" w:eastAsia="Arial"/>
          <w:b/>
          <w:color w:val="C00000"/>
          <w:sz w:val="22"/>
        </w:rPr>
        <w:t>Friday, October 9th is our Global Night of Increase.</w:t>
      </w:r>
      <w:r>
        <w:rPr>
          <w:rFonts w:ascii="Arial" w:hAnsi="Arial" w:eastAsia="Arial"/>
          <w:b w:val="0"/>
          <w:color w:val="000000"/>
          <w:sz w:val="22"/>
        </w:rPr>
        <w:t xml:space="preserve"> Join online sessions at </w:t>
      </w:r>
      <w:r>
        <w:rPr>
          <w:rFonts w:ascii="Arial" w:hAnsi="Arial" w:eastAsia="Arial"/>
          <w:b/>
          <w:color w:val="C00000"/>
          <w:sz w:val="22"/>
        </w:rPr>
        <w:t>elevationng.org/ignite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Made for More:</w:t>
      </w:r>
      <w:r>
        <w:rPr>
          <w:rFonts w:ascii="Arial" w:hAnsi="Arial" w:eastAsia="Arial"/>
          <w:b w:val="0"/>
          <w:color w:val="000000"/>
          <w:sz w:val="22"/>
        </w:rPr>
        <w:t xml:space="preserve"> a women's conference to build today and impact tomorrow. Theme: </w:t>
      </w:r>
      <w:r>
        <w:rPr>
          <w:rFonts w:ascii="Arial" w:hAnsi="Arial" w:eastAsia="Arial"/>
          <w:b/>
          <w:color w:val="C00000"/>
          <w:sz w:val="22"/>
        </w:rPr>
        <w:t>Women Who Build</w:t>
      </w:r>
      <w:r>
        <w:rPr>
          <w:rFonts w:ascii="Arial" w:hAnsi="Arial" w:eastAsia="Arial"/>
          <w:b w:val="0"/>
          <w:color w:val="000000"/>
          <w:sz w:val="22"/>
        </w:rPr>
        <w:t xml:space="preserve">. </w:t>
      </w:r>
      <w:r>
        <w:rPr>
          <w:rFonts w:ascii="Arial" w:hAnsi="Arial" w:eastAsia="Arial"/>
          <w:b/>
          <w:color w:val="C00000"/>
          <w:sz w:val="22"/>
        </w:rPr>
        <w:t>Friday 23rd to Sunday 25th October 2026</w:t>
      </w:r>
      <w:r>
        <w:rPr>
          <w:rFonts w:ascii="Arial" w:hAnsi="Arial" w:eastAsia="Arial"/>
          <w:b w:val="0"/>
          <w:color w:val="000000"/>
          <w:sz w:val="22"/>
        </w:rPr>
        <w:t>. Scan the QR on the flyer to register for empowerment and exhibition.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Church Project:</w:t>
      </w:r>
      <w:r>
        <w:rPr>
          <w:rFonts w:ascii="Arial" w:hAnsi="Arial" w:eastAsia="Arial"/>
          <w:b w:val="0"/>
          <w:color w:val="000000"/>
          <w:sz w:val="22"/>
        </w:rPr>
        <w:t xml:space="preserve"> Support is needed for Children's Facilities, cameras and photography gear, band monitors, and venue transition. </w:t>
      </w:r>
      <w:r>
        <w:rPr>
          <w:rFonts w:ascii="Arial" w:hAnsi="Arial" w:eastAsia="Arial"/>
          <w:b/>
          <w:color w:val="C00000"/>
          <w:sz w:val="22"/>
        </w:rPr>
        <w:t>Account details are on the screen.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Midweek:</w:t>
      </w:r>
      <w:r>
        <w:rPr>
          <w:rFonts w:ascii="Arial" w:hAnsi="Arial" w:eastAsia="Arial"/>
          <w:b w:val="0"/>
          <w:color w:val="000000"/>
          <w:sz w:val="22"/>
        </w:rPr>
        <w:t xml:space="preserve"> Every Wednesday we </w:t>
      </w:r>
      <w:r>
        <w:rPr>
          <w:rFonts w:ascii="Arial" w:hAnsi="Arial" w:eastAsia="Arial"/>
          <w:b/>
          <w:color w:val="C00000"/>
          <w:sz w:val="22"/>
        </w:rPr>
        <w:t>fast all through the day</w:t>
      </w:r>
      <w:r>
        <w:rPr>
          <w:rFonts w:ascii="Arial" w:hAnsi="Arial" w:eastAsia="Arial"/>
          <w:b w:val="0"/>
          <w:color w:val="000000"/>
          <w:sz w:val="22"/>
        </w:rPr>
        <w:t xml:space="preserve">, gather for </w:t>
      </w:r>
      <w:r>
        <w:rPr>
          <w:rFonts w:ascii="Arial" w:hAnsi="Arial" w:eastAsia="Arial"/>
          <w:b/>
          <w:color w:val="C00000"/>
          <w:sz w:val="22"/>
        </w:rPr>
        <w:t>MidDay Declaration (1:00–1:30 PM)</w:t>
      </w:r>
      <w:r>
        <w:rPr>
          <w:rFonts w:ascii="Arial" w:hAnsi="Arial" w:eastAsia="Arial"/>
          <w:b w:val="0"/>
          <w:color w:val="000000"/>
          <w:sz w:val="22"/>
        </w:rPr>
        <w:t xml:space="preserve">, and then </w:t>
      </w:r>
      <w:r>
        <w:rPr>
          <w:rFonts w:ascii="Arial" w:hAnsi="Arial" w:eastAsia="Arial"/>
          <w:b/>
          <w:color w:val="C00000"/>
          <w:sz w:val="22"/>
        </w:rPr>
        <w:t>6:18!</w:t>
      </w:r>
      <w:r>
        <w:rPr>
          <w:rFonts w:ascii="Arial" w:hAnsi="Arial" w:eastAsia="Arial"/>
          <w:b w:val="0"/>
          <w:color w:val="000000"/>
          <w:sz w:val="22"/>
        </w:rPr>
        <w:t xml:space="preserve"> goes live at 6:18 PM on the LifePointe YouTube page. The service link will be shared every Wednesday on the Light Up group.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Counselling:</w:t>
      </w:r>
      <w:r>
        <w:rPr>
          <w:rFonts w:ascii="Arial" w:hAnsi="Arial" w:eastAsia="Arial"/>
          <w:b/>
          <w:color w:val="C00000"/>
          <w:sz w:val="22"/>
        </w:rPr>
        <w:t xml:space="preserve"> Need someone to talk to? You're not alone. </w:t>
      </w:r>
      <w:r>
        <w:rPr>
          <w:rFonts w:ascii="Arial" w:hAnsi="Arial" w:eastAsia="Arial"/>
          <w:b w:val="0"/>
          <w:color w:val="000000"/>
          <w:sz w:val="22"/>
        </w:rPr>
        <w:t xml:space="preserve">Do you need to speak to someone who will just listen? Kindly </w:t>
      </w:r>
      <w:r>
        <w:rPr>
          <w:rFonts w:ascii="Arial" w:hAnsi="Arial" w:eastAsia="Arial"/>
          <w:b/>
          <w:color w:val="C00000"/>
          <w:sz w:val="22"/>
        </w:rPr>
        <w:t>scan the QR</w:t>
      </w:r>
      <w:r>
        <w:rPr>
          <w:rFonts w:ascii="Arial" w:hAnsi="Arial" w:eastAsia="Arial"/>
          <w:b/>
          <w:color w:val="C00000"/>
          <w:sz w:val="22"/>
        </w:rPr>
        <w:t xml:space="preserve"> to get in touch with us.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Friday Prayer:</w:t>
      </w:r>
      <w:r>
        <w:rPr>
          <w:rFonts w:ascii="Arial" w:hAnsi="Arial" w:eastAsia="Arial"/>
          <w:b w:val="0"/>
          <w:color w:val="000000"/>
          <w:sz w:val="22"/>
        </w:rPr>
        <w:t xml:space="preserve"> We meet </w:t>
      </w:r>
      <w:r>
        <w:rPr>
          <w:rFonts w:ascii="Arial" w:hAnsi="Arial" w:eastAsia="Arial"/>
          <w:b/>
          <w:color w:val="C00000"/>
          <w:sz w:val="22"/>
        </w:rPr>
        <w:t>every Friday at 9:00 PM</w:t>
      </w:r>
      <w:r>
        <w:rPr>
          <w:rFonts w:ascii="Arial" w:hAnsi="Arial" w:eastAsia="Arial"/>
          <w:b w:val="0"/>
          <w:color w:val="000000"/>
          <w:sz w:val="22"/>
        </w:rPr>
        <w:t xml:space="preserve"> to pray. If you have a prayer request, kindly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and send your request.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Book of the Month:</w:t>
      </w:r>
      <w:r>
        <w:rPr>
          <w:rFonts w:ascii="Arial" w:hAnsi="Arial" w:eastAsia="Arial"/>
          <w:b w:val="0"/>
          <w:color w:val="000000"/>
          <w:sz w:val="22"/>
        </w:rPr>
        <w:t xml:space="preserve"> We're reading two books this month. If you'd like a copy of </w:t>
      </w:r>
      <w:r>
        <w:rPr>
          <w:rFonts w:ascii="Arial" w:hAnsi="Arial" w:eastAsia="Arial"/>
          <w:b/>
          <w:color w:val="C00000"/>
          <w:sz w:val="22"/>
        </w:rPr>
        <w:t>Solid</w:t>
      </w:r>
      <w:r>
        <w:rPr>
          <w:rFonts w:ascii="Arial" w:hAnsi="Arial" w:eastAsia="Arial"/>
          <w:b w:val="0"/>
          <w:color w:val="000000"/>
          <w:sz w:val="22"/>
        </w:rPr>
        <w:t xml:space="preserve">, speak with </w:t>
      </w:r>
      <w:r>
        <w:rPr>
          <w:rFonts w:ascii="Arial" w:hAnsi="Arial" w:eastAsia="Arial"/>
          <w:b/>
          <w:color w:val="C00000"/>
          <w:sz w:val="22"/>
        </w:rPr>
        <w:t>Pastor Joy</w:t>
      </w:r>
      <w:r>
        <w:rPr>
          <w:rFonts w:ascii="Arial" w:hAnsi="Arial" w:eastAsia="Arial"/>
          <w:b w:val="0"/>
          <w:color w:val="000000"/>
          <w:sz w:val="22"/>
        </w:rPr>
        <w:t>. Couples, we're also walking through the Solid YouVersion plan.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Check in on the LifePointe app</w:t>
      </w:r>
      <w:r>
        <w:rPr>
          <w:rFonts w:ascii="Arial" w:hAnsi="Arial" w:eastAsia="Arial"/>
          <w:b w:val="0"/>
          <w:color w:val="000000"/>
          <w:sz w:val="22"/>
        </w:rPr>
        <w:t xml:space="preserve"> as you come into church — let us know you were here. The Admin Team led by </w:t>
      </w:r>
      <w:r>
        <w:rPr>
          <w:rFonts w:ascii="Arial" w:hAnsi="Arial" w:eastAsia="Arial"/>
          <w:b/>
          <w:color w:val="C00000"/>
          <w:sz w:val="22"/>
        </w:rPr>
        <w:t>Mobolaji</w:t>
      </w:r>
      <w:r>
        <w:rPr>
          <w:rFonts w:ascii="Arial" w:hAnsi="Arial" w:eastAsia="Arial"/>
          <w:b w:val="0"/>
          <w:color w:val="000000"/>
          <w:sz w:val="22"/>
        </w:rPr>
        <w:t xml:space="preserve"> will help you.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Service Review:</w:t>
      </w:r>
      <w:r>
        <w:rPr>
          <w:rFonts w:ascii="Arial" w:hAnsi="Arial" w:eastAsia="Arial"/>
          <w:b w:val="0"/>
          <w:color w:val="000000"/>
          <w:sz w:val="22"/>
        </w:rPr>
        <w:t xml:space="preserve"> If there is anything we can do better, kindly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and drop your comment.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