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Arial" w:hAnsi="Arial" w:eastAsia="Arial"/>
          <w:b/>
          <w:color w:val="000000"/>
          <w:sz w:val="22"/>
        </w:rPr>
        <w:t>Sunday, July 26th Announcements — LifeGroup Sunday</w:t>
      </w:r>
    </w:p>
    <w:p>
      <w:pPr>
        <w:spacing w:before="200" w:after="200" w:line="240" w:lineRule="auto"/>
        <w:pBdr>
          <w:bottom w:val="single" w:sz="6" w:space="8" w:color="BFBFBF"/>
        </w:pBdr>
      </w:pPr>
      <w:r>
        <w:rPr>
          <w:rFonts w:ascii="Arial" w:hAnsi="Arial" w:eastAsia="Arial"/>
          <w:b/>
          <w:color w:val="C00000"/>
          <w:sz w:val="22"/>
        </w:rPr>
        <w:t>As today is our LifeGroup Sunday</w:t>
      </w:r>
      <w:r>
        <w:rPr>
          <w:rFonts w:ascii="Arial" w:hAnsi="Arial" w:eastAsia="Arial"/>
          <w:b w:val="0"/>
          <w:color w:val="000000"/>
          <w:sz w:val="22"/>
        </w:rPr>
        <w:t xml:space="preserve">, the list and locations of the LifeGroups will be displayed on the screen. Please take note — if you are not in any LifeGroup yet, </w:t>
      </w:r>
      <w:r>
        <w:rPr>
          <w:rFonts w:ascii="Arial" w:hAnsi="Arial" w:eastAsia="Arial"/>
          <w:b/>
          <w:color w:val="C00000"/>
          <w:sz w:val="22"/>
        </w:rPr>
        <w:t>join one today!</w:t>
      </w:r>
    </w:p>
    <w:p>
      <w:pPr>
        <w:spacing w:before="200" w:after="200" w:line="240" w:lineRule="auto"/>
        <w:pBdr>
          <w:bottom w:val="single" w:sz="6" w:space="8" w:color="BFBFBF"/>
        </w:pBdr>
      </w:pPr>
      <w:r>
        <w:rPr>
          <w:rFonts w:ascii="Arial" w:hAnsi="Arial" w:eastAsia="Arial"/>
          <w:b/>
          <w:color w:val="C00000"/>
          <w:sz w:val="22"/>
        </w:rPr>
        <w:t>Stay connected with LifePointe.</w:t>
      </w:r>
      <w:r>
        <w:rPr>
          <w:rFonts w:ascii="Arial" w:hAnsi="Arial" w:eastAsia="Arial"/>
          <w:b w:val="0"/>
          <w:color w:val="000000"/>
          <w:sz w:val="22"/>
        </w:rPr>
        <w:t xml:space="preserve"> For all announcements, links and forms, </w:t>
      </w:r>
      <w:r>
        <w:rPr>
          <w:rFonts w:ascii="Arial" w:hAnsi="Arial" w:eastAsia="Arial"/>
          <w:b/>
          <w:color w:val="C00000"/>
          <w:sz w:val="22"/>
        </w:rPr>
        <w:t>scan the QR code</w:t>
      </w:r>
      <w:r>
        <w:rPr>
          <w:rFonts w:ascii="Arial" w:hAnsi="Arial" w:eastAsia="Arial"/>
          <w:b w:val="0"/>
          <w:color w:val="000000"/>
          <w:sz w:val="22"/>
        </w:rPr>
        <w:t xml:space="preserve"> on the screen or visit </w:t>
      </w:r>
      <w:r>
        <w:rPr>
          <w:rFonts w:ascii="Arial" w:hAnsi="Arial" w:eastAsia="Arial"/>
          <w:b/>
          <w:color w:val="C00000"/>
          <w:sz w:val="22"/>
        </w:rPr>
        <w:t>lifepointeng.org/gl/updates/</w:t>
      </w:r>
    </w:p>
    <w:p>
      <w:pPr>
        <w:spacing w:before="200" w:after="200" w:line="240" w:lineRule="auto"/>
        <w:pBdr>
          <w:bottom w:val="single" w:sz="6" w:space="8" w:color="BFBFBF"/>
        </w:pBdr>
      </w:pPr>
      <w:r>
        <w:rPr>
          <w:rFonts w:ascii="Arial" w:hAnsi="Arial" w:eastAsia="Arial"/>
          <w:b/>
          <w:color w:val="C00000"/>
          <w:sz w:val="22"/>
        </w:rPr>
        <w:t>Thanksgiving Sunday</w:t>
      </w:r>
      <w:r>
        <w:rPr>
          <w:rFonts w:ascii="Arial" w:hAnsi="Arial" w:eastAsia="Arial"/>
          <w:b w:val="0"/>
          <w:color w:val="000000"/>
          <w:sz w:val="22"/>
        </w:rPr>
        <w:t xml:space="preserve"> is next week! On </w:t>
      </w:r>
      <w:r>
        <w:rPr>
          <w:rFonts w:ascii="Arial" w:hAnsi="Arial" w:eastAsia="Arial"/>
          <w:b/>
          <w:color w:val="C00000"/>
          <w:sz w:val="22"/>
        </w:rPr>
        <w:t>Sunday, August 2nd, 2026</w:t>
      </w:r>
      <w:r>
        <w:rPr>
          <w:rFonts w:ascii="Arial" w:hAnsi="Arial" w:eastAsia="Arial"/>
          <w:b w:val="0"/>
          <w:color w:val="000000"/>
          <w:sz w:val="22"/>
        </w:rPr>
        <w:t xml:space="preserve">, we will gather with grateful hearts to celebrate God's goodness. Come ready to give thanks and rejoice together. </w:t>
      </w:r>
      <w:r>
        <w:rPr>
          <w:rFonts w:ascii="Arial" w:hAnsi="Arial" w:eastAsia="Arial"/>
          <w:b/>
          <w:color w:val="C00000"/>
          <w:sz w:val="22"/>
        </w:rPr>
        <w:t>Don't miss it.</w:t>
      </w:r>
    </w:p>
    <w:p>
      <w:pPr>
        <w:spacing w:before="200" w:after="200" w:line="240" w:lineRule="auto"/>
        <w:pBdr>
          <w:bottom w:val="single" w:sz="6" w:space="8" w:color="BFBFBF"/>
        </w:pBdr>
      </w:pPr>
      <w:r>
        <w:rPr>
          <w:rFonts w:ascii="Arial" w:hAnsi="Arial" w:eastAsia="Arial"/>
          <w:b/>
          <w:color w:val="C00000"/>
          <w:sz w:val="22"/>
        </w:rPr>
        <w:t>Unfilter Thursday</w:t>
      </w:r>
      <w:r>
        <w:rPr>
          <w:rFonts w:ascii="Arial" w:hAnsi="Arial" w:eastAsia="Arial"/>
          <w:b w:val="0"/>
          <w:color w:val="000000"/>
          <w:sz w:val="22"/>
        </w:rPr>
        <w:t xml:space="preserve"> returns with an honest conversation on X: </w:t>
      </w:r>
      <w:r>
        <w:rPr>
          <w:rFonts w:ascii="Arial" w:hAnsi="Arial" w:eastAsia="Arial"/>
          <w:b/>
          <w:color w:val="C00000"/>
          <w:sz w:val="22"/>
        </w:rPr>
        <w:t>Holding it together is getting exhausting…</w:t>
      </w:r>
      <w:r>
        <w:rPr>
          <w:rFonts w:ascii="Arial" w:hAnsi="Arial" w:eastAsia="Arial"/>
          <w:b w:val="0"/>
          <w:color w:val="000000"/>
          <w:sz w:val="22"/>
        </w:rPr>
        <w:t xml:space="preserve"> Join </w:t>
      </w:r>
      <w:r>
        <w:rPr>
          <w:rFonts w:ascii="Arial" w:hAnsi="Arial" w:eastAsia="Arial"/>
          <w:b/>
          <w:color w:val="C00000"/>
          <w:sz w:val="22"/>
        </w:rPr>
        <w:t>Funmto Ogunbanwo</w:t>
      </w:r>
      <w:r>
        <w:rPr>
          <w:rFonts w:ascii="Arial" w:hAnsi="Arial" w:eastAsia="Arial"/>
          <w:b w:val="0"/>
          <w:color w:val="000000"/>
          <w:sz w:val="22"/>
        </w:rPr>
        <w:t xml:space="preserve">, Clinical Mental Health Therapist, on </w:t>
      </w:r>
      <w:r>
        <w:rPr>
          <w:rFonts w:ascii="Arial" w:hAnsi="Arial" w:eastAsia="Arial"/>
          <w:b/>
          <w:color w:val="C00000"/>
          <w:sz w:val="22"/>
        </w:rPr>
        <w:t>Thursday, July 30th, 2026 at 8:30 PM</w:t>
      </w:r>
      <w:r>
        <w:rPr>
          <w:rFonts w:ascii="Arial" w:hAnsi="Arial" w:eastAsia="Arial"/>
          <w:b w:val="0"/>
          <w:color w:val="000000"/>
          <w:sz w:val="22"/>
        </w:rPr>
        <w:t>. Set a reminder and join the conversation.</w:t>
      </w:r>
    </w:p>
    <w:p>
      <w:pPr>
        <w:spacing w:before="200" w:after="200" w:line="240" w:lineRule="auto"/>
        <w:pBdr>
          <w:bottom w:val="single" w:sz="6" w:space="8" w:color="BFBFBF"/>
        </w:pBdr>
      </w:pPr>
      <w:r>
        <w:rPr>
          <w:rFonts w:ascii="Arial" w:hAnsi="Arial" w:eastAsia="Arial"/>
          <w:b/>
          <w:color w:val="C00000"/>
          <w:sz w:val="22"/>
        </w:rPr>
        <w:t>KYC — Know Your Church</w:t>
      </w:r>
      <w:r>
        <w:rPr>
          <w:rFonts w:ascii="Arial" w:hAnsi="Arial" w:eastAsia="Arial"/>
          <w:b w:val="0"/>
          <w:color w:val="000000"/>
          <w:sz w:val="22"/>
        </w:rPr>
        <w:t xml:space="preserve"> holds every 3rd Sunday. Are you a guest or volunteer looking to become a registered member of this community? Attend a KYC session. </w:t>
      </w:r>
      <w:r>
        <w:rPr>
          <w:rFonts w:ascii="Arial" w:hAnsi="Arial" w:eastAsia="Arial"/>
          <w:b/>
          <w:color w:val="C00000"/>
          <w:sz w:val="22"/>
        </w:rPr>
        <w:t>Scan the QR code</w:t>
      </w:r>
      <w:r>
        <w:rPr>
          <w:rFonts w:ascii="Arial" w:hAnsi="Arial" w:eastAsia="Arial"/>
          <w:b w:val="0"/>
          <w:color w:val="000000"/>
          <w:sz w:val="22"/>
        </w:rPr>
        <w:t xml:space="preserve"> for more information.</w:t>
      </w:r>
    </w:p>
    <w:p>
      <w:pPr>
        <w:spacing w:before="200" w:after="200" w:line="240" w:lineRule="auto"/>
        <w:pBdr>
          <w:bottom w:val="single" w:sz="6" w:space="8" w:color="BFBFBF"/>
        </w:pBdr>
      </w:pPr>
      <w:r>
        <w:rPr>
          <w:rFonts w:ascii="Arial" w:hAnsi="Arial" w:eastAsia="Arial"/>
          <w:b w:val="0"/>
          <w:color w:val="000000"/>
          <w:sz w:val="22"/>
        </w:rPr>
        <w:t xml:space="preserve">Registration for the new cohort of the </w:t>
      </w:r>
      <w:r>
        <w:rPr>
          <w:rFonts w:ascii="Arial" w:hAnsi="Arial" w:eastAsia="Arial"/>
          <w:b/>
          <w:color w:val="C00000"/>
          <w:sz w:val="22"/>
        </w:rPr>
        <w:t>Marriage Preparatory Course</w:t>
      </w:r>
      <w:r>
        <w:rPr>
          <w:rFonts w:ascii="Arial" w:hAnsi="Arial" w:eastAsia="Arial"/>
          <w:b w:val="0"/>
          <w:color w:val="000000"/>
          <w:sz w:val="22"/>
        </w:rPr>
        <w:t xml:space="preserve"> closes tomorrow, </w:t>
      </w:r>
      <w:r>
        <w:rPr>
          <w:rFonts w:ascii="Arial" w:hAnsi="Arial" w:eastAsia="Arial"/>
          <w:b/>
          <w:color w:val="C00000"/>
          <w:sz w:val="22"/>
        </w:rPr>
        <w:t>Monday, July 27th, 2026</w:t>
      </w:r>
      <w:r>
        <w:rPr>
          <w:rFonts w:ascii="Arial" w:hAnsi="Arial" w:eastAsia="Arial"/>
          <w:b w:val="0"/>
          <w:color w:val="000000"/>
          <w:sz w:val="22"/>
        </w:rPr>
        <w:t xml:space="preserve">, and the course begins on </w:t>
      </w:r>
      <w:r>
        <w:rPr>
          <w:rFonts w:ascii="Arial" w:hAnsi="Arial" w:eastAsia="Arial"/>
          <w:b/>
          <w:color w:val="C00000"/>
          <w:sz w:val="22"/>
        </w:rPr>
        <w:t>Thursday, August 27th, 2026</w:t>
      </w:r>
      <w:r>
        <w:rPr>
          <w:rFonts w:ascii="Arial" w:hAnsi="Arial" w:eastAsia="Arial"/>
          <w:b w:val="0"/>
          <w:color w:val="000000"/>
          <w:sz w:val="22"/>
        </w:rPr>
        <w:t xml:space="preserve"> via </w:t>
      </w:r>
      <w:r>
        <w:rPr>
          <w:rFonts w:ascii="Arial" w:hAnsi="Arial" w:eastAsia="Arial"/>
          <w:b/>
          <w:color w:val="C00000"/>
          <w:sz w:val="22"/>
        </w:rPr>
        <w:t>Zoom</w:t>
      </w:r>
      <w:r>
        <w:rPr>
          <w:rFonts w:ascii="Arial" w:hAnsi="Arial" w:eastAsia="Arial"/>
          <w:b w:val="0"/>
          <w:color w:val="000000"/>
          <w:sz w:val="22"/>
        </w:rPr>
        <w:t xml:space="preserve">. If marriage is your next step, </w:t>
      </w:r>
      <w:r>
        <w:rPr>
          <w:rFonts w:ascii="Arial" w:hAnsi="Arial" w:eastAsia="Arial"/>
          <w:b/>
          <w:color w:val="C00000"/>
          <w:sz w:val="22"/>
        </w:rPr>
        <w:t>register today</w:t>
      </w:r>
      <w:r>
        <w:rPr>
          <w:rFonts w:ascii="Arial" w:hAnsi="Arial" w:eastAsia="Arial"/>
          <w:b w:val="0"/>
          <w:color w:val="000000"/>
          <w:sz w:val="22"/>
        </w:rPr>
        <w:t>.</w:t>
      </w:r>
    </w:p>
    <w:p>
      <w:pPr>
        <w:spacing w:before="200" w:after="200" w:line="240" w:lineRule="auto"/>
        <w:pBdr>
          <w:bottom w:val="single" w:sz="6" w:space="8" w:color="BFBFBF"/>
        </w:pBdr>
      </w:pPr>
      <w:r>
        <w:rPr>
          <w:rFonts w:ascii="Arial" w:hAnsi="Arial" w:eastAsia="Arial"/>
          <w:b/>
          <w:color w:val="C00000"/>
          <w:sz w:val="22"/>
        </w:rPr>
        <w:t>Volunteers Needed!</w:t>
      </w:r>
      <w:r>
        <w:rPr>
          <w:rFonts w:ascii="Arial" w:hAnsi="Arial" w:eastAsia="Arial"/>
          <w:b w:val="0"/>
          <w:color w:val="000000"/>
          <w:sz w:val="22"/>
        </w:rPr>
        <w:t xml:space="preserve"> There is a place for your gifts in this house. We are welcoming volunteers across Infopointe, Facility, Leadership Development, Tech &amp; Data (product-inclined persons), LifePointe Kids, Membership Care, Discipleship, Prayer, Business &amp; Career, Protocol, LifePointe Band, Graphics, Counselling, and Community Care. If something here stirs you, come and serve with us.</w:t>
      </w:r>
    </w:p>
    <w:p>
      <w:pPr>
        <w:spacing w:before="200" w:after="200" w:line="240" w:lineRule="auto"/>
        <w:pBdr>
          <w:bottom w:val="single" w:sz="6" w:space="8" w:color="BFBFBF"/>
        </w:pBdr>
      </w:pPr>
      <w:r>
        <w:rPr>
          <w:rFonts w:ascii="Arial" w:hAnsi="Arial" w:eastAsia="Arial"/>
          <w:b/>
          <w:color w:val="C00000"/>
          <w:sz w:val="22"/>
        </w:rPr>
        <w:t>Church Project:</w:t>
      </w:r>
      <w:r>
        <w:rPr>
          <w:rFonts w:ascii="Arial" w:hAnsi="Arial" w:eastAsia="Arial"/>
          <w:b w:val="0"/>
          <w:color w:val="000000"/>
          <w:sz w:val="22"/>
        </w:rPr>
        <w:t xml:space="preserve"> Support is needed for Children's Facilities, cameras and photography gear, band monitors, and venue transition. </w:t>
      </w:r>
      <w:r>
        <w:rPr>
          <w:rFonts w:ascii="Arial" w:hAnsi="Arial" w:eastAsia="Arial"/>
          <w:b/>
          <w:color w:val="C00000"/>
          <w:sz w:val="22"/>
        </w:rPr>
        <w:t>Account details are on the screen.</w:t>
      </w:r>
    </w:p>
    <w:p>
      <w:pPr>
        <w:spacing w:before="200" w:after="200" w:line="240" w:lineRule="auto"/>
        <w:pBdr>
          <w:bottom w:val="single" w:sz="6" w:space="8" w:color="BFBFBF"/>
        </w:pBdr>
      </w:pPr>
      <w:r>
        <w:rPr>
          <w:rFonts w:ascii="Arial" w:hAnsi="Arial" w:eastAsia="Arial"/>
          <w:b/>
          <w:color w:val="C00000"/>
          <w:sz w:val="22"/>
        </w:rPr>
        <w:t>Midweek:</w:t>
      </w:r>
      <w:r>
        <w:rPr>
          <w:rFonts w:ascii="Arial" w:hAnsi="Arial" w:eastAsia="Arial"/>
          <w:b w:val="0"/>
          <w:color w:val="000000"/>
          <w:sz w:val="22"/>
        </w:rPr>
        <w:t xml:space="preserve"> Every Wednesday we </w:t>
      </w:r>
      <w:r>
        <w:rPr>
          <w:rFonts w:ascii="Arial" w:hAnsi="Arial" w:eastAsia="Arial"/>
          <w:b/>
          <w:color w:val="C00000"/>
          <w:sz w:val="22"/>
        </w:rPr>
        <w:t>fast all through the day</w:t>
      </w:r>
      <w:r>
        <w:rPr>
          <w:rFonts w:ascii="Arial" w:hAnsi="Arial" w:eastAsia="Arial"/>
          <w:b w:val="0"/>
          <w:color w:val="000000"/>
          <w:sz w:val="22"/>
        </w:rPr>
        <w:t xml:space="preserve">, gather for </w:t>
      </w:r>
      <w:r>
        <w:rPr>
          <w:rFonts w:ascii="Arial" w:hAnsi="Arial" w:eastAsia="Arial"/>
          <w:b/>
          <w:color w:val="C00000"/>
          <w:sz w:val="22"/>
        </w:rPr>
        <w:t>MidDay Declaration (1:00–1:30 PM)</w:t>
      </w:r>
      <w:r>
        <w:rPr>
          <w:rFonts w:ascii="Arial" w:hAnsi="Arial" w:eastAsia="Arial"/>
          <w:b w:val="0"/>
          <w:color w:val="000000"/>
          <w:sz w:val="22"/>
        </w:rPr>
        <w:t xml:space="preserve">, and then </w:t>
      </w:r>
      <w:r>
        <w:rPr>
          <w:rFonts w:ascii="Arial" w:hAnsi="Arial" w:eastAsia="Arial"/>
          <w:b/>
          <w:color w:val="C00000"/>
          <w:sz w:val="22"/>
        </w:rPr>
        <w:t>6:18!</w:t>
      </w:r>
      <w:r>
        <w:rPr>
          <w:rFonts w:ascii="Arial" w:hAnsi="Arial" w:eastAsia="Arial"/>
          <w:b w:val="0"/>
          <w:color w:val="000000"/>
          <w:sz w:val="22"/>
        </w:rPr>
        <w:t xml:space="preserve"> goes live at 6:18 PM on the LifePointe YouTube page. The service link will be shared every Wednesday on the Light Up group.</w:t>
      </w:r>
    </w:p>
    <w:p>
      <w:pPr>
        <w:spacing w:before="200" w:after="200" w:line="240" w:lineRule="auto"/>
        <w:pBdr>
          <w:bottom w:val="single" w:sz="6" w:space="8" w:color="BFBFBF"/>
        </w:pBdr>
      </w:pPr>
      <w:r>
        <w:rPr>
          <w:rFonts w:ascii="Arial" w:hAnsi="Arial" w:eastAsia="Arial"/>
          <w:b/>
          <w:color w:val="C00000"/>
          <w:sz w:val="22"/>
        </w:rPr>
        <w:t>Friday Prayer:</w:t>
      </w:r>
      <w:r>
        <w:rPr>
          <w:rFonts w:ascii="Arial" w:hAnsi="Arial" w:eastAsia="Arial"/>
          <w:b w:val="0"/>
          <w:color w:val="000000"/>
          <w:sz w:val="22"/>
        </w:rPr>
        <w:t xml:space="preserve"> We meet </w:t>
      </w:r>
      <w:r>
        <w:rPr>
          <w:rFonts w:ascii="Arial" w:hAnsi="Arial" w:eastAsia="Arial"/>
          <w:b/>
          <w:color w:val="C00000"/>
          <w:sz w:val="22"/>
        </w:rPr>
        <w:t>every Friday at 9:00 PM</w:t>
      </w:r>
      <w:r>
        <w:rPr>
          <w:rFonts w:ascii="Arial" w:hAnsi="Arial" w:eastAsia="Arial"/>
          <w:b w:val="0"/>
          <w:color w:val="000000"/>
          <w:sz w:val="22"/>
        </w:rPr>
        <w:t xml:space="preserve"> to pray. If you have a prayer request, kindly </w:t>
      </w:r>
      <w:r>
        <w:rPr>
          <w:rFonts w:ascii="Arial" w:hAnsi="Arial" w:eastAsia="Arial"/>
          <w:b/>
          <w:color w:val="C00000"/>
          <w:sz w:val="22"/>
        </w:rPr>
        <w:t>scan the QR code</w:t>
      </w:r>
      <w:r>
        <w:rPr>
          <w:rFonts w:ascii="Arial" w:hAnsi="Arial" w:eastAsia="Arial"/>
          <w:b w:val="0"/>
          <w:color w:val="000000"/>
          <w:sz w:val="22"/>
        </w:rPr>
        <w:t xml:space="preserve"> and send your request.</w:t>
      </w:r>
    </w:p>
    <w:p>
      <w:pPr>
        <w:spacing w:before="200" w:after="200" w:line="240" w:lineRule="auto"/>
        <w:pBdr>
          <w:bottom w:val="single" w:sz="6" w:space="8" w:color="BFBFBF"/>
        </w:pBdr>
      </w:pPr>
      <w:r>
        <w:rPr>
          <w:rFonts w:ascii="Arial" w:hAnsi="Arial" w:eastAsia="Arial"/>
          <w:b/>
          <w:color w:val="C00000"/>
          <w:sz w:val="22"/>
        </w:rPr>
        <w:t>Book of the Month:</w:t>
      </w:r>
      <w:r>
        <w:rPr>
          <w:rFonts w:ascii="Arial" w:hAnsi="Arial" w:eastAsia="Arial"/>
          <w:b w:val="0"/>
          <w:color w:val="000000"/>
          <w:sz w:val="22"/>
        </w:rPr>
        <w:t xml:space="preserve"> </w:t>
      </w:r>
      <w:r>
        <w:rPr>
          <w:rFonts w:ascii="Arial" w:hAnsi="Arial" w:eastAsia="Arial"/>
          <w:b/>
          <w:color w:val="C00000"/>
          <w:sz w:val="22"/>
        </w:rPr>
        <w:t>Understanding Financial Prosperity</w:t>
      </w:r>
      <w:r>
        <w:rPr>
          <w:rFonts w:ascii="Arial" w:hAnsi="Arial" w:eastAsia="Arial"/>
          <w:b w:val="0"/>
          <w:color w:val="000000"/>
          <w:sz w:val="22"/>
        </w:rPr>
        <w:t xml:space="preserve"> by </w:t>
      </w:r>
      <w:r>
        <w:rPr>
          <w:rFonts w:ascii="Arial" w:hAnsi="Arial" w:eastAsia="Arial"/>
          <w:b/>
          <w:color w:val="C00000"/>
          <w:sz w:val="22"/>
        </w:rPr>
        <w:t>David Oyedepo</w:t>
      </w:r>
      <w:r>
        <w:rPr>
          <w:rFonts w:ascii="Arial" w:hAnsi="Arial" w:eastAsia="Arial"/>
          <w:b w:val="0"/>
          <w:color w:val="000000"/>
          <w:sz w:val="22"/>
        </w:rPr>
        <w:t>. Grab a copy and read along with us.</w:t>
      </w:r>
    </w:p>
    <w:p>
      <w:pPr>
        <w:spacing w:before="200" w:after="200" w:line="240" w:lineRule="auto"/>
        <w:pBdr>
          <w:bottom w:val="single" w:sz="6" w:space="8" w:color="BFBFBF"/>
        </w:pBdr>
      </w:pPr>
      <w:r>
        <w:rPr>
          <w:rFonts w:ascii="Arial" w:hAnsi="Arial" w:eastAsia="Arial"/>
          <w:b/>
          <w:color w:val="C00000"/>
          <w:sz w:val="22"/>
        </w:rPr>
        <w:t>Check in on the LifePointe app</w:t>
      </w:r>
      <w:r>
        <w:rPr>
          <w:rFonts w:ascii="Arial" w:hAnsi="Arial" w:eastAsia="Arial"/>
          <w:b w:val="0"/>
          <w:color w:val="000000"/>
          <w:sz w:val="22"/>
        </w:rPr>
        <w:t xml:space="preserve"> as you come into church — let us know you were here. The Admin Team led by </w:t>
      </w:r>
      <w:r>
        <w:rPr>
          <w:rFonts w:ascii="Arial" w:hAnsi="Arial" w:eastAsia="Arial"/>
          <w:b/>
          <w:color w:val="C00000"/>
          <w:sz w:val="22"/>
        </w:rPr>
        <w:t>Mobolaji</w:t>
      </w:r>
      <w:r>
        <w:rPr>
          <w:rFonts w:ascii="Arial" w:hAnsi="Arial" w:eastAsia="Arial"/>
          <w:b w:val="0"/>
          <w:color w:val="000000"/>
          <w:sz w:val="22"/>
        </w:rPr>
        <w:t xml:space="preserve"> will help you.</w:t>
      </w:r>
    </w:p>
    <w:p>
      <w:pPr>
        <w:spacing w:before="200" w:after="200" w:line="240" w:lineRule="auto"/>
        <w:pBdr>
          <w:bottom w:val="single" w:sz="6" w:space="8" w:color="BFBFBF"/>
        </w:pBdr>
      </w:pPr>
      <w:r>
        <w:rPr>
          <w:rFonts w:ascii="Arial" w:hAnsi="Arial" w:eastAsia="Arial"/>
          <w:b/>
          <w:color w:val="C00000"/>
          <w:sz w:val="22"/>
        </w:rPr>
        <w:t>Service Review:</w:t>
      </w:r>
      <w:r>
        <w:rPr>
          <w:rFonts w:ascii="Arial" w:hAnsi="Arial" w:eastAsia="Arial"/>
          <w:b w:val="0"/>
          <w:color w:val="000000"/>
          <w:sz w:val="22"/>
        </w:rPr>
        <w:t xml:space="preserve"> If there is anything we can do better, kindly </w:t>
      </w:r>
      <w:r>
        <w:rPr>
          <w:rFonts w:ascii="Arial" w:hAnsi="Arial" w:eastAsia="Arial"/>
          <w:b/>
          <w:color w:val="C00000"/>
          <w:sz w:val="22"/>
        </w:rPr>
        <w:t>scan the QR code</w:t>
      </w:r>
      <w:r>
        <w:rPr>
          <w:rFonts w:ascii="Arial" w:hAnsi="Arial" w:eastAsia="Arial"/>
          <w:b w:val="0"/>
          <w:color w:val="000000"/>
          <w:sz w:val="22"/>
        </w:rPr>
        <w:t xml:space="preserve"> and drop your comment.</w:t>
      </w:r>
    </w:p>
    <w:p>
      <w:pPr>
        <w:spacing w:before="200" w:after="200" w:line="240" w:lineRule="auto"/>
        <w:pBdr>
          <w:bottom w:val="single" w:sz="6" w:space="8" w:color="BFBFBF"/>
        </w:pBdr>
      </w:pPr>
      <w:r>
        <w:rPr>
          <w:rFonts w:ascii="Arial" w:hAnsi="Arial" w:eastAsia="Arial"/>
          <w:b/>
          <w:color w:val="C00000"/>
          <w:sz w:val="22"/>
        </w:rPr>
        <w:t>God Experience:</w:t>
      </w:r>
      <w:r>
        <w:rPr>
          <w:rFonts w:ascii="Arial" w:hAnsi="Arial" w:eastAsia="Arial"/>
          <w:b w:val="0"/>
          <w:color w:val="000000"/>
          <w:sz w:val="22"/>
        </w:rPr>
        <w:t xml:space="preserve"> Do you want to share your God Experience? Kindly </w:t>
      </w:r>
      <w:r>
        <w:rPr>
          <w:rFonts w:ascii="Arial" w:hAnsi="Arial" w:eastAsia="Arial"/>
          <w:b/>
          <w:color w:val="C00000"/>
          <w:sz w:val="22"/>
        </w:rPr>
        <w:t>scan the QR code</w:t>
      </w:r>
      <w:r>
        <w:rPr>
          <w:rFonts w:ascii="Arial" w:hAnsi="Arial" w:eastAsia="Arial"/>
          <w:b w:val="0"/>
          <w:color w:val="000000"/>
          <w:sz w:val="22"/>
        </w:rPr>
        <w:t>.</w:t>
      </w:r>
    </w:p>
    <w:p>
      <w:pPr>
        <w:spacing w:before="200" w:after="200" w:line="240" w:lineRule="auto"/>
      </w:pPr>
      <w:r>
        <w:rPr>
          <w:rFonts w:ascii="Arial" w:hAnsi="Arial" w:eastAsia="Arial"/>
          <w:b/>
          <w:color w:val="C00000"/>
          <w:sz w:val="22"/>
        </w:rPr>
        <w:t>MVP — Meet, Vibe and Pray.</w:t>
      </w:r>
      <w:r>
        <w:rPr>
          <w:rFonts w:ascii="Arial" w:hAnsi="Arial" w:eastAsia="Arial"/>
          <w:b w:val="0"/>
          <w:color w:val="000000"/>
          <w:sz w:val="22"/>
        </w:rPr>
        <w:t xml:space="preserve"> A relaxed chance to connect with the community, make friends, and grow together.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