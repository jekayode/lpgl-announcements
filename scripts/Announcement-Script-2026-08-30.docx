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color w:val="000000"/>
          <w:sz w:val="22"/>
        </w:rPr>
        <w:t>Sunday, August 30th Announcements — Workforce Drive Sunday</w:t>
      </w:r>
    </w:p>
    <w:p>
      <w:pPr>
        <w:spacing w:before="200" w:after="120" w:line="240" w:lineRule="auto"/>
      </w:pPr>
      <w:r>
        <w:rPr>
          <w:rFonts w:ascii="Arial" w:hAnsi="Arial" w:eastAsia="Arial"/>
          <w:b/>
          <w:color w:val="C00000"/>
          <w:sz w:val="22"/>
        </w:rPr>
        <w:t>Welcome, guests.</w:t>
      </w:r>
      <w:r>
        <w:rPr>
          <w:rFonts w:ascii="Arial" w:hAnsi="Arial" w:eastAsia="Arial"/>
          <w:b w:val="0"/>
          <w:color w:val="000000"/>
          <w:sz w:val="22"/>
        </w:rPr>
        <w:t xml:space="preserve"> If today is your first time, thank you for joining us. We are grateful to God for bringing you to us today. We are glad to have you worship with us today.</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First service:</w:t>
      </w:r>
      <w:r>
        <w:rPr>
          <w:rFonts w:ascii="Arial" w:hAnsi="Arial" w:eastAsia="Arial"/>
          <w:b w:val="0"/>
          <w:color w:val="000000"/>
          <w:sz w:val="22"/>
        </w:rPr>
        <w:t xml:space="preserve"> Please follow the guest team, who will welcome you fully.</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Second service:</w:t>
      </w:r>
      <w:r>
        <w:rPr>
          <w:rFonts w:ascii="Arial" w:hAnsi="Arial" w:eastAsia="Arial"/>
          <w:b w:val="0"/>
          <w:color w:val="000000"/>
          <w:sz w:val="22"/>
        </w:rPr>
        <w:t xml:space="preserve"> Please take your seat in the front row.</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Stay connected with LifePointe.</w:t>
      </w:r>
      <w:r>
        <w:rPr>
          <w:rFonts w:ascii="Arial" w:hAnsi="Arial" w:eastAsia="Arial"/>
          <w:b w:val="0"/>
          <w:color w:val="000000"/>
          <w:sz w:val="22"/>
        </w:rPr>
        <w:t xml:space="preserve"> For all announcements, links and forms, </w:t>
      </w:r>
      <w:r>
        <w:rPr>
          <w:rFonts w:ascii="Arial" w:hAnsi="Arial" w:eastAsia="Arial"/>
          <w:b/>
          <w:color w:val="C00000"/>
          <w:sz w:val="22"/>
        </w:rPr>
        <w:t>scan the QR code</w:t>
      </w:r>
      <w:r>
        <w:rPr>
          <w:rFonts w:ascii="Arial" w:hAnsi="Arial" w:eastAsia="Arial"/>
          <w:b w:val="0"/>
          <w:color w:val="000000"/>
          <w:sz w:val="22"/>
        </w:rPr>
        <w:t xml:space="preserve"> on the screen or visit </w:t>
      </w:r>
      <w:r>
        <w:rPr>
          <w:rFonts w:ascii="Arial" w:hAnsi="Arial" w:eastAsia="Arial"/>
          <w:b/>
          <w:color w:val="C00000"/>
          <w:sz w:val="22"/>
        </w:rPr>
        <w:t>lifepointeng.org/gl/updates/</w:t>
      </w:r>
    </w:p>
    <w:p>
      <w:pPr>
        <w:spacing w:before="40" w:after="40"/>
      </w:pPr>
      <w:r>
        <w:rPr>
          <w:rFonts w:ascii="Arial" w:hAnsi="Arial" w:eastAsia="Arial"/>
          <w:color w:val="BFBFBF"/>
          <w:sz w:val="16"/>
        </w:rPr>
        <w:t>────────────────────────────────────────────────────────────────────────</w:t>
      </w:r>
    </w:p>
    <w:p>
      <w:pPr>
        <w:spacing w:before="200" w:after="120" w:line="240" w:lineRule="auto"/>
      </w:pPr>
      <w:r>
        <w:rPr>
          <w:rFonts w:ascii="Arial" w:hAnsi="Arial" w:eastAsia="Arial"/>
          <w:b w:val="0"/>
          <w:color w:val="000000"/>
          <w:sz w:val="22"/>
        </w:rPr>
        <w:t xml:space="preserve">Today is our </w:t>
      </w:r>
      <w:r>
        <w:rPr>
          <w:rFonts w:ascii="Arial" w:hAnsi="Arial" w:eastAsia="Arial"/>
          <w:b/>
          <w:color w:val="C00000"/>
          <w:sz w:val="22"/>
        </w:rPr>
        <w:t>Workforce Drive Sunday</w:t>
      </w:r>
      <w:r>
        <w:rPr>
          <w:rFonts w:ascii="Arial" w:hAnsi="Arial" w:eastAsia="Arial"/>
          <w:b w:val="0"/>
          <w:color w:val="000000"/>
          <w:sz w:val="22"/>
        </w:rPr>
        <w:t>. Come with a friend — there's a place to serve in this house.</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Nominate your champions.</w:t>
      </w:r>
      <w:r>
        <w:rPr>
          <w:rFonts w:ascii="Arial" w:hAnsi="Arial" w:eastAsia="Arial"/>
          <w:b w:val="0"/>
          <w:color w:val="000000"/>
          <w:sz w:val="22"/>
        </w:rPr>
        <w:t xml:space="preserve"> Nominate anyone in LifePointe, or in your unit, who fits the MOSTs — the Accountability Plug, the Go-To Servant, the Low-Key Legend, the Love Catalyst, the Integrity Icon, the Excellence Expert. Kindly </w:t>
      </w:r>
      <w:r>
        <w:rPr>
          <w:rFonts w:ascii="Arial" w:hAnsi="Arial" w:eastAsia="Arial"/>
          <w:b/>
          <w:color w:val="C00000"/>
          <w:sz w:val="22"/>
        </w:rPr>
        <w:t>scan the QR to nominate</w:t>
      </w:r>
      <w:r>
        <w:rPr>
          <w:rFonts w:ascii="Arial" w:hAnsi="Arial" w:eastAsia="Arial"/>
          <w:b w:val="0"/>
          <w:color w:val="000000"/>
          <w:sz w:val="22"/>
        </w:rPr>
        <w: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Unfiltered Thursday</w:t>
      </w:r>
      <w:r>
        <w:rPr>
          <w:rFonts w:ascii="Arial" w:hAnsi="Arial" w:eastAsia="Arial"/>
          <w:b w:val="0"/>
          <w:color w:val="000000"/>
          <w:sz w:val="22"/>
        </w:rPr>
        <w:t xml:space="preserve"> — </w:t>
      </w:r>
      <w:r>
        <w:rPr>
          <w:rFonts w:ascii="Arial" w:hAnsi="Arial" w:eastAsia="Arial"/>
          <w:b/>
          <w:color w:val="C00000"/>
          <w:sz w:val="22"/>
        </w:rPr>
        <w:t>Unscripted 2.0</w:t>
      </w:r>
      <w:r>
        <w:rPr>
          <w:rFonts w:ascii="Arial" w:hAnsi="Arial" w:eastAsia="Arial"/>
          <w:b w:val="0"/>
          <w:color w:val="000000"/>
          <w:sz w:val="22"/>
        </w:rPr>
        <w:t xml:space="preserve">. You asked. We didn't get to everything. So let's run it back with </w:t>
      </w:r>
      <w:r>
        <w:rPr>
          <w:rFonts w:ascii="Arial" w:hAnsi="Arial" w:eastAsia="Arial"/>
          <w:b/>
          <w:color w:val="C00000"/>
          <w:sz w:val="22"/>
        </w:rPr>
        <w:t>Allison Hyacintho</w:t>
      </w:r>
      <w:r>
        <w:rPr>
          <w:rFonts w:ascii="Arial" w:hAnsi="Arial" w:eastAsia="Arial"/>
          <w:b w:val="0"/>
          <w:color w:val="000000"/>
          <w:sz w:val="22"/>
        </w:rPr>
        <w:t xml:space="preserve"> and </w:t>
      </w:r>
      <w:r>
        <w:rPr>
          <w:rFonts w:ascii="Arial" w:hAnsi="Arial" w:eastAsia="Arial"/>
          <w:b/>
          <w:color w:val="C00000"/>
          <w:sz w:val="22"/>
        </w:rPr>
        <w:t>Oyeemi Aderibigbe</w:t>
      </w:r>
      <w:r>
        <w:rPr>
          <w:rFonts w:ascii="Arial" w:hAnsi="Arial" w:eastAsia="Arial"/>
          <w:b w:val="0"/>
          <w:color w:val="000000"/>
          <w:sz w:val="22"/>
        </w:rPr>
        <w:t xml:space="preserve"> on </w:t>
      </w:r>
      <w:r>
        <w:rPr>
          <w:rFonts w:ascii="Arial" w:hAnsi="Arial" w:eastAsia="Arial"/>
          <w:b/>
          <w:color w:val="C00000"/>
          <w:sz w:val="22"/>
        </w:rPr>
        <w:t>Thursday, August 27th at 8:30 PM</w:t>
      </w:r>
      <w:r>
        <w:rPr>
          <w:rFonts w:ascii="Arial" w:hAnsi="Arial" w:eastAsia="Arial"/>
          <w:b w:val="0"/>
          <w:color w:val="000000"/>
          <w:sz w:val="22"/>
        </w:rPr>
        <w:t xml:space="preserve"> on X Spaces. Join us at </w:t>
      </w:r>
      <w:r>
        <w:rPr>
          <w:rFonts w:ascii="Arial" w:hAnsi="Arial" w:eastAsia="Arial"/>
          <w:b/>
          <w:color w:val="C00000"/>
          <w:sz w:val="22"/>
        </w:rPr>
        <w:t>x.com/LifePointeGL</w:t>
      </w:r>
      <w:r>
        <w:rPr>
          <w:rFonts w:ascii="Arial" w:hAnsi="Arial" w:eastAsia="Arial"/>
          <w:b w:val="0"/>
          <w:color w:val="000000"/>
          <w:sz w:val="22"/>
        </w:rPr>
        <w: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Next week Sunday</w:t>
      </w:r>
      <w:r>
        <w:rPr>
          <w:rFonts w:ascii="Arial" w:hAnsi="Arial" w:eastAsia="Arial"/>
          <w:b w:val="0"/>
          <w:color w:val="000000"/>
          <w:sz w:val="22"/>
        </w:rPr>
        <w:t xml:space="preserve"> is our </w:t>
      </w:r>
      <w:r>
        <w:rPr>
          <w:rFonts w:ascii="Arial" w:hAnsi="Arial" w:eastAsia="Arial"/>
          <w:b/>
          <w:color w:val="C00000"/>
          <w:sz w:val="22"/>
        </w:rPr>
        <w:t>Thanksgiving Service</w:t>
      </w:r>
      <w:r>
        <w:rPr>
          <w:rFonts w:ascii="Arial" w:hAnsi="Arial" w:eastAsia="Arial"/>
          <w:b w:val="0"/>
          <w:color w:val="000000"/>
          <w:sz w:val="22"/>
        </w:rPr>
        <w:t xml:space="preserve"> — </w:t>
      </w:r>
      <w:r>
        <w:rPr>
          <w:rFonts w:ascii="Arial" w:hAnsi="Arial" w:eastAsia="Arial"/>
          <w:b/>
          <w:color w:val="C00000"/>
          <w:sz w:val="22"/>
        </w:rPr>
        <w:t>Sunday, September 6th, 2026</w:t>
      </w:r>
      <w:r>
        <w:rPr>
          <w:rFonts w:ascii="Arial" w:hAnsi="Arial" w:eastAsia="Arial"/>
          <w:b w:val="0"/>
          <w:color w:val="000000"/>
          <w:sz w:val="22"/>
        </w:rPr>
        <w:t xml:space="preserve">, first service </w:t>
      </w:r>
      <w:r>
        <w:rPr>
          <w:rFonts w:ascii="Arial" w:hAnsi="Arial" w:eastAsia="Arial"/>
          <w:b/>
          <w:color w:val="C00000"/>
          <w:sz w:val="22"/>
        </w:rPr>
        <w:t>8:15 AM</w:t>
      </w:r>
      <w:r>
        <w:rPr>
          <w:rFonts w:ascii="Arial" w:hAnsi="Arial" w:eastAsia="Arial"/>
          <w:b w:val="0"/>
          <w:color w:val="000000"/>
          <w:sz w:val="22"/>
        </w:rPr>
        <w:t xml:space="preserve"> and second service </w:t>
      </w:r>
      <w:r>
        <w:rPr>
          <w:rFonts w:ascii="Arial" w:hAnsi="Arial" w:eastAsia="Arial"/>
          <w:b/>
          <w:color w:val="C00000"/>
          <w:sz w:val="22"/>
        </w:rPr>
        <w:t>10:00 AM</w:t>
      </w:r>
      <w:r>
        <w:rPr>
          <w:rFonts w:ascii="Arial" w:hAnsi="Arial" w:eastAsia="Arial"/>
          <w:b w:val="0"/>
          <w:color w:val="000000"/>
          <w:sz w:val="22"/>
        </w:rPr>
        <w:t xml:space="preserve"> at Nova Cinema, Novare Mall. </w:t>
      </w:r>
      <w:r>
        <w:rPr>
          <w:rFonts w:ascii="Arial" w:hAnsi="Arial" w:eastAsia="Arial"/>
          <w:b/>
          <w:color w:val="C00000"/>
          <w:sz w:val="22"/>
        </w:rPr>
        <w:t>Don't miss it.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The Hangout</w:t>
      </w:r>
      <w:r>
        <w:rPr>
          <w:rFonts w:ascii="Arial" w:hAnsi="Arial" w:eastAsia="Arial"/>
          <w:b w:val="0"/>
          <w:color w:val="000000"/>
          <w:sz w:val="22"/>
        </w:rPr>
        <w:t xml:space="preserve"> is strictly for singles — Lekki on </w:t>
      </w:r>
      <w:r>
        <w:rPr>
          <w:rFonts w:ascii="Arial" w:hAnsi="Arial" w:eastAsia="Arial"/>
          <w:b/>
          <w:color w:val="C00000"/>
          <w:sz w:val="22"/>
        </w:rPr>
        <w:t>September 5th</w:t>
      </w:r>
      <w:r>
        <w:rPr>
          <w:rFonts w:ascii="Arial" w:hAnsi="Arial" w:eastAsia="Arial"/>
          <w:b w:val="0"/>
          <w:color w:val="000000"/>
          <w:sz w:val="22"/>
        </w:rPr>
        <w:t xml:space="preserve">. Kindly </w:t>
      </w:r>
      <w:r>
        <w:rPr>
          <w:rFonts w:ascii="Arial" w:hAnsi="Arial" w:eastAsia="Arial"/>
          <w:b/>
          <w:color w:val="C00000"/>
          <w:sz w:val="22"/>
        </w:rPr>
        <w:t>scan the QR to register</w:t>
      </w:r>
      <w:r>
        <w:rPr>
          <w:rFonts w:ascii="Arial" w:hAnsi="Arial" w:eastAsia="Arial"/>
          <w:b w:val="0"/>
          <w:color w:val="000000"/>
          <w:sz w:val="22"/>
        </w:rPr>
        <w: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Band Audition:</w:t>
      </w:r>
      <w:r>
        <w:rPr>
          <w:rFonts w:ascii="Arial" w:hAnsi="Arial" w:eastAsia="Arial"/>
          <w:b w:val="0"/>
          <w:color w:val="000000"/>
          <w:sz w:val="22"/>
        </w:rPr>
        <w:t xml:space="preserve"> Interested in joining LifePointe Band? The next audition is coming up </w:t>
      </w:r>
      <w:r>
        <w:rPr>
          <w:rFonts w:ascii="Arial" w:hAnsi="Arial" w:eastAsia="Arial"/>
          <w:b/>
          <w:color w:val="C00000"/>
          <w:sz w:val="22"/>
        </w:rPr>
        <w:t>this September</w:t>
      </w:r>
      <w:r>
        <w:rPr>
          <w:rFonts w:ascii="Arial" w:hAnsi="Arial" w:eastAsia="Arial"/>
          <w:b w:val="0"/>
          <w:color w:val="000000"/>
          <w:sz w:val="22"/>
        </w:rPr>
        <w:t xml:space="preserve">. Scan the QR, or meet with </w:t>
      </w:r>
      <w:r>
        <w:rPr>
          <w:rFonts w:ascii="Arial" w:hAnsi="Arial" w:eastAsia="Arial"/>
          <w:b/>
          <w:color w:val="C00000"/>
          <w:sz w:val="22"/>
        </w:rPr>
        <w:t>Delight</w:t>
      </w:r>
      <w:r>
        <w:rPr>
          <w:rFonts w:ascii="Arial" w:hAnsi="Arial" w:eastAsia="Arial"/>
          <w:b w:val="0"/>
          <w:color w:val="000000"/>
          <w:sz w:val="22"/>
        </w:rPr>
        <w: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Church Project:</w:t>
      </w:r>
      <w:r>
        <w:rPr>
          <w:rFonts w:ascii="Arial" w:hAnsi="Arial" w:eastAsia="Arial"/>
          <w:b w:val="0"/>
          <w:color w:val="000000"/>
          <w:sz w:val="22"/>
        </w:rPr>
        <w:t xml:space="preserve"> Support is needed for Children's Facilities, cameras and photography gear, band monitors, and venue transition. </w:t>
      </w:r>
      <w:r>
        <w:rPr>
          <w:rFonts w:ascii="Arial" w:hAnsi="Arial" w:eastAsia="Arial"/>
          <w:b/>
          <w:color w:val="C00000"/>
          <w:sz w:val="22"/>
        </w:rPr>
        <w:t>Account details are on the screen.</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Midweek:</w:t>
      </w:r>
      <w:r>
        <w:rPr>
          <w:rFonts w:ascii="Arial" w:hAnsi="Arial" w:eastAsia="Arial"/>
          <w:b w:val="0"/>
          <w:color w:val="000000"/>
          <w:sz w:val="22"/>
        </w:rPr>
        <w:t xml:space="preserve"> Every Wednesday we </w:t>
      </w:r>
      <w:r>
        <w:rPr>
          <w:rFonts w:ascii="Arial" w:hAnsi="Arial" w:eastAsia="Arial"/>
          <w:b/>
          <w:color w:val="C00000"/>
          <w:sz w:val="22"/>
        </w:rPr>
        <w:t>fast all through the day</w:t>
      </w:r>
      <w:r>
        <w:rPr>
          <w:rFonts w:ascii="Arial" w:hAnsi="Arial" w:eastAsia="Arial"/>
          <w:b w:val="0"/>
          <w:color w:val="000000"/>
          <w:sz w:val="22"/>
        </w:rPr>
        <w:t xml:space="preserve">, gather for </w:t>
      </w:r>
      <w:r>
        <w:rPr>
          <w:rFonts w:ascii="Arial" w:hAnsi="Arial" w:eastAsia="Arial"/>
          <w:b/>
          <w:color w:val="C00000"/>
          <w:sz w:val="22"/>
        </w:rPr>
        <w:t>MidDay Declaration (1:00–1:30 PM)</w:t>
      </w:r>
      <w:r>
        <w:rPr>
          <w:rFonts w:ascii="Arial" w:hAnsi="Arial" w:eastAsia="Arial"/>
          <w:b w:val="0"/>
          <w:color w:val="000000"/>
          <w:sz w:val="22"/>
        </w:rPr>
        <w:t xml:space="preserve">, and then </w:t>
      </w:r>
      <w:r>
        <w:rPr>
          <w:rFonts w:ascii="Arial" w:hAnsi="Arial" w:eastAsia="Arial"/>
          <w:b/>
          <w:color w:val="C00000"/>
          <w:sz w:val="22"/>
        </w:rPr>
        <w:t>6:18!</w:t>
      </w:r>
      <w:r>
        <w:rPr>
          <w:rFonts w:ascii="Arial" w:hAnsi="Arial" w:eastAsia="Arial"/>
          <w:b w:val="0"/>
          <w:color w:val="000000"/>
          <w:sz w:val="22"/>
        </w:rPr>
        <w:t xml:space="preserve"> goes live at 6:18 PM on the LifePointe YouTube page. The service link will be shared every Wednesday on the Light Up group.</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Counselling:</w:t>
      </w:r>
      <w:r>
        <w:rPr>
          <w:rFonts w:ascii="Arial" w:hAnsi="Arial" w:eastAsia="Arial"/>
          <w:b/>
          <w:color w:val="C00000"/>
          <w:sz w:val="22"/>
        </w:rPr>
        <w:t xml:space="preserve"> Need someone to talk to? You're not alone. </w:t>
      </w:r>
      <w:r>
        <w:rPr>
          <w:rFonts w:ascii="Arial" w:hAnsi="Arial" w:eastAsia="Arial"/>
          <w:b w:val="0"/>
          <w:color w:val="000000"/>
          <w:sz w:val="22"/>
        </w:rPr>
        <w:t xml:space="preserve">Do you need to speak to someone who will just listen? Kindly </w:t>
      </w:r>
      <w:r>
        <w:rPr>
          <w:rFonts w:ascii="Arial" w:hAnsi="Arial" w:eastAsia="Arial"/>
          <w:b/>
          <w:color w:val="C00000"/>
          <w:sz w:val="22"/>
        </w:rPr>
        <w:t>scan the QR</w:t>
      </w:r>
      <w:r>
        <w:rPr>
          <w:rFonts w:ascii="Arial" w:hAnsi="Arial" w:eastAsia="Arial"/>
          <w:b/>
          <w:color w:val="C00000"/>
          <w:sz w:val="22"/>
        </w:rPr>
        <w:t xml:space="preserve"> to get in touch with us.</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Friday Prayer:</w:t>
      </w:r>
      <w:r>
        <w:rPr>
          <w:rFonts w:ascii="Arial" w:hAnsi="Arial" w:eastAsia="Arial"/>
          <w:b w:val="0"/>
          <w:color w:val="000000"/>
          <w:sz w:val="22"/>
        </w:rPr>
        <w:t xml:space="preserve"> We meet </w:t>
      </w:r>
      <w:r>
        <w:rPr>
          <w:rFonts w:ascii="Arial" w:hAnsi="Arial" w:eastAsia="Arial"/>
          <w:b/>
          <w:color w:val="C00000"/>
          <w:sz w:val="22"/>
        </w:rPr>
        <w:t>every Friday at 9:00 PM</w:t>
      </w:r>
      <w:r>
        <w:rPr>
          <w:rFonts w:ascii="Arial" w:hAnsi="Arial" w:eastAsia="Arial"/>
          <w:b w:val="0"/>
          <w:color w:val="000000"/>
          <w:sz w:val="22"/>
        </w:rPr>
        <w:t xml:space="preserve"> to pray. If you have a prayer request, kindly </w:t>
      </w:r>
      <w:r>
        <w:rPr>
          <w:rFonts w:ascii="Arial" w:hAnsi="Arial" w:eastAsia="Arial"/>
          <w:b/>
          <w:color w:val="C00000"/>
          <w:sz w:val="22"/>
        </w:rPr>
        <w:t>scan the QR code</w:t>
      </w:r>
      <w:r>
        <w:rPr>
          <w:rFonts w:ascii="Arial" w:hAnsi="Arial" w:eastAsia="Arial"/>
          <w:b w:val="0"/>
          <w:color w:val="000000"/>
          <w:sz w:val="22"/>
        </w:rPr>
        <w:t xml:space="preserve"> and send your request.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Check in on the LifePointe app</w:t>
      </w:r>
      <w:r>
        <w:rPr>
          <w:rFonts w:ascii="Arial" w:hAnsi="Arial" w:eastAsia="Arial"/>
          <w:b w:val="0"/>
          <w:color w:val="000000"/>
          <w:sz w:val="22"/>
        </w:rPr>
        <w:t xml:space="preserve"> as you come into church — let us know you were here. The Admin Team led by </w:t>
      </w:r>
      <w:r>
        <w:rPr>
          <w:rFonts w:ascii="Arial" w:hAnsi="Arial" w:eastAsia="Arial"/>
          <w:b/>
          <w:color w:val="C00000"/>
          <w:sz w:val="22"/>
        </w:rPr>
        <w:t>Mobolaji</w:t>
      </w:r>
      <w:r>
        <w:rPr>
          <w:rFonts w:ascii="Arial" w:hAnsi="Arial" w:eastAsia="Arial"/>
          <w:b w:val="0"/>
          <w:color w:val="000000"/>
          <w:sz w:val="22"/>
        </w:rPr>
        <w:t xml:space="preserve"> will help you.</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Service Review:</w:t>
      </w:r>
      <w:r>
        <w:rPr>
          <w:rFonts w:ascii="Arial" w:hAnsi="Arial" w:eastAsia="Arial"/>
          <w:b w:val="0"/>
          <w:color w:val="000000"/>
          <w:sz w:val="22"/>
        </w:rPr>
        <w:t xml:space="preserve"> If there is anything we can do better, kindly </w:t>
      </w:r>
      <w:r>
        <w:rPr>
          <w:rFonts w:ascii="Arial" w:hAnsi="Arial" w:eastAsia="Arial"/>
          <w:b/>
          <w:color w:val="C00000"/>
          <w:sz w:val="22"/>
        </w:rPr>
        <w:t>scan the QR code</w:t>
      </w:r>
      <w:r>
        <w:rPr>
          <w:rFonts w:ascii="Arial" w:hAnsi="Arial" w:eastAsia="Arial"/>
          <w:b w:val="0"/>
          <w:color w:val="000000"/>
          <w:sz w:val="22"/>
        </w:rPr>
        <w:t xml:space="preserve"> and drop your comment.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God Experience:</w:t>
      </w:r>
      <w:r>
        <w:rPr>
          <w:rFonts w:ascii="Arial" w:hAnsi="Arial" w:eastAsia="Arial"/>
          <w:b w:val="0"/>
          <w:color w:val="000000"/>
          <w:sz w:val="22"/>
        </w:rPr>
        <w:t xml:space="preserve"> Do you want to share your God Experience? Kindly </w:t>
      </w:r>
      <w:r>
        <w:rPr>
          <w:rFonts w:ascii="Arial" w:hAnsi="Arial" w:eastAsia="Arial"/>
          <w:b/>
          <w:color w:val="C00000"/>
          <w:sz w:val="22"/>
        </w:rPr>
        <w:t>scan the QR code</w:t>
      </w:r>
      <w:r>
        <w:rPr>
          <w:rFonts w:ascii="Arial" w:hAnsi="Arial" w:eastAsia="Arial"/>
          <w:b w:val="0"/>
          <w:color w:val="000000"/>
          <w:sz w:val="22"/>
        </w:rPr>
        <w:t>.</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MVP — Meet, Vibe and Pray.</w:t>
      </w:r>
      <w:r>
        <w:rPr>
          <w:rFonts w:ascii="Arial" w:hAnsi="Arial" w:eastAsia="Arial"/>
          <w:b w:val="0"/>
          <w:color w:val="000000"/>
          <w:sz w:val="22"/>
        </w:rPr>
        <w:t xml:space="preserve"> A relaxed chance to connect with the community, make friends, and grow together.</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As we close the service, let's take the closing charge.</w:t>
      </w:r>
    </w:p>
    <w:p>
      <w:pPr>
        <w:spacing w:before="40" w:after="40"/>
      </w:pPr>
      <w:r>
        <w:rPr>
          <w:rFonts w:ascii="Arial" w:hAnsi="Arial" w:eastAsia="Arial"/>
          <w:color w:val="BFBFBF"/>
          <w:sz w:val="16"/>
        </w:rPr>
        <w:t>────────────────────────────────────────────────────────────────────────</w:t>
      </w:r>
    </w:p>
    <w:p>
      <w:pPr>
        <w:spacing w:before="200" w:after="120" w:line="240" w:lineRule="auto"/>
      </w:pPr>
      <w:r>
        <w:rPr>
          <w:rFonts w:ascii="Arial" w:hAnsi="Arial" w:eastAsia="Arial"/>
          <w:b/>
          <w:color w:val="C00000"/>
          <w:sz w:val="22"/>
        </w:rPr>
        <w:t>Psalm 1:1–3</w:t>
      </w:r>
      <w:r>
        <w:rPr>
          <w:rFonts w:ascii="Arial" w:hAnsi="Arial" w:eastAsia="Arial"/>
          <w:b w:val="0"/>
          <w:color w:val="000000"/>
          <w:sz w:val="22"/>
        </w:rPr>
        <w:t xml:space="preserve"> — Blessed is the man that walketh not in the counsel of the ungodly, nor standeth in the way of sinners, nor sitteth in the seat of the scornful. But his delight is in the law of the Lord; and in his law doth he meditate day and night. And he shall be like a tree planted by the rivers of water, that bringeth forth his fruit in his season; his leaf also shall not wither; and whatsoever he doeth shall prosper.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